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4701" w14:textId="77777777" w:rsidR="00745E66" w:rsidRPr="00426C6E" w:rsidRDefault="00000000" w:rsidP="00345D76">
      <w:pPr>
        <w:spacing w:after="140"/>
        <w:jc w:val="center"/>
        <w:rPr>
          <w:lang w:eastAsia="zh-CN"/>
        </w:rPr>
      </w:pPr>
      <w:r w:rsidRPr="00426C6E">
        <w:rPr>
          <w:b/>
          <w:sz w:val="50"/>
          <w:lang w:eastAsia="zh-CN"/>
        </w:rPr>
        <w:t>课后反馈系统</w:t>
      </w:r>
    </w:p>
    <w:p w14:paraId="27DE311D" w14:textId="77777777" w:rsidR="00745E66" w:rsidRPr="00426C6E" w:rsidRDefault="00000000">
      <w:pPr>
        <w:spacing w:after="60"/>
        <w:rPr>
          <w:lang w:eastAsia="zh-CN"/>
        </w:rPr>
      </w:pPr>
      <w:r w:rsidRPr="00426C6E">
        <w:rPr>
          <w:b/>
          <w:lang w:eastAsia="zh-CN"/>
        </w:rPr>
        <w:t>当前阶段：</w:t>
      </w:r>
      <w:r w:rsidRPr="00426C6E">
        <w:rPr>
          <w:lang w:eastAsia="zh-CN"/>
        </w:rPr>
        <w:t xml:space="preserve">第一阶段 MVP 功能闭环已完成，进入版本收口、生产部署与真实试点阶段</w:t>
      </w:r>
      <w:r w:rsidRPr="00426C6E">
        <w:rPr>
          <w:lang w:eastAsia="zh-CN"/>
        </w:rPr>
        <w:t/>
      </w:r>
    </w:p>
    <w:p w14:paraId="5F3AB32A" w14:textId="289C85CC" w:rsidR="00745E66" w:rsidRPr="00426C6E" w:rsidRDefault="00000000">
      <w:pPr>
        <w:pBdr>
          <w:left w:val="single" w:sz="18" w:space="8" w:color="2E74B5"/>
        </w:pBdr>
        <w:shd w:val="clear" w:color="auto" w:fill="F4F7FB"/>
        <w:spacing w:before="120" w:after="200"/>
        <w:ind w:left="173" w:right="173"/>
        <w:rPr>
          <w:lang w:eastAsia="zh-CN"/>
        </w:rPr>
      </w:pPr>
      <w:r w:rsidRPr="00426C6E">
        <w:rPr>
          <w:b/>
          <w:lang w:eastAsia="zh-CN"/>
        </w:rPr>
        <w:t>核心结论：</w:t>
      </w:r>
      <w:r w:rsidRPr="00426C6E">
        <w:rPr>
          <w:lang w:eastAsia="zh-CN"/>
        </w:rPr>
        <w:t>作业发布、学生提交、AI 批改、教师复核、学情分析和课后反馈主链路已经打通；当前关键路径是固化未提交功能、完成生产环境实机验收，并用真实教学数据验证系统价值。</w:t>
      </w:r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  <w:r w:rsidR="00345D76" w:rsidRPr="00426C6E">
        <w:rPr>
          <w:rFonts w:hint="eastAsia"/>
          <w:lang w:eastAsia="zh-CN"/>
        </w:rPr>
        <w:t/>
      </w:r>
      <w:r w:rsidRPr="00426C6E">
        <w:rPr>
          <w:lang w:eastAsia="zh-CN"/>
        </w:rPr>
        <w:t/>
      </w:r>
    </w:p>
    <w:p w14:paraId="69F83FA7" w14:textId="77777777" w:rsidR="00745E66" w:rsidRPr="00426C6E" w:rsidRDefault="00000000">
      <w:pPr>
        <w:pStyle w:val="1"/>
        <w:rPr>
          <w:color w:val="auto"/>
          <w:lang w:eastAsia="zh-CN"/>
        </w:rPr>
      </w:pPr>
      <w:r w:rsidRPr="00426C6E">
        <w:rPr>
          <w:rFonts w:ascii="Calibri" w:eastAsia="微软雅黑" w:hAnsi="Calibri"/>
          <w:color w:val="auto"/>
          <w:lang w:eastAsia="zh-CN"/>
        </w:rPr>
        <w:t>一、总体进展</w:t>
      </w:r>
    </w:p>
    <w:p w14:paraId="73AECAFF" w14:textId="197F6E8F" w:rsidR="00745E66" w:rsidRPr="00426C6E" w:rsidRDefault="00000000">
      <w:pPr>
        <w:rPr>
          <w:lang w:eastAsia="zh-CN"/>
        </w:rPr>
      </w:pPr>
      <w:r w:rsidRPr="00426C6E">
        <w:rPr>
          <w:lang w:eastAsia="zh-CN"/>
        </w:rPr>
        <w:t>项目已完成阶段 0—6 的计划功能和安全基线，并在原计划之外实现管理员控制台与邀请码注册。当前应从“功能开发”转入“可部署、可试用、可度量”的交付阶段。</w:t>
      </w:r>
      <w:r w:rsidR="00345D76" w:rsidRPr="00426C6E">
        <w:rPr>
          <w:rFonts w:hint="eastAsia"/>
          <w:lang w:eastAsia="zh-CN"/>
        </w:rPr>
        <w:t/>
      </w:r>
      <w:r w:rsidRPr="00426C6E">
        <w:rPr>
          <w:lang w:eastAsia="zh-CN"/>
        </w:rPr>
        <w:t/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745E66" w:rsidRPr="00426C6E" w14:paraId="374C2E83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96F8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评估口径</w:t>
            </w:r>
            <w:proofErr w:type="spellEnd"/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6529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完成度</w:t>
            </w:r>
            <w:proofErr w:type="spellEnd"/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129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说明</w:t>
            </w:r>
            <w:proofErr w:type="spellEnd"/>
          </w:p>
        </w:tc>
      </w:tr>
      <w:tr w:rsidR="00745E66" w:rsidRPr="00426C6E" w14:paraId="548EB8B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2F69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第一阶段功能版</w:t>
            </w:r>
            <w:proofErr w:type="spellEnd"/>
            <w:r w:rsidRPr="00426C6E">
              <w:rPr>
                <w:sz w:val="19"/>
              </w:rPr>
              <w:t xml:space="preserve"/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7E20" w14:textId="06B0DA31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>约 95%</w:t>
            </w:r>
            <w:r w:rsidRPr="00426C6E">
              <w:rPr>
                <w:sz w:val="19"/>
              </w:rPr>
              <w:t xml:space="preserve"/>
            </w:r>
            <w:r w:rsidR="00345D76"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6732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阶段 0—6、安全基线和核心业务闭环已完成；管理员功能待正式提交</w:t>
            </w:r>
          </w:p>
        </w:tc>
      </w:tr>
      <w:tr w:rsidR="00745E66" w:rsidRPr="00426C6E" w14:paraId="05E3BEF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00C2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生产试点交付版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BAA4" w14:textId="175AB9C2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>约 75%</w:t>
            </w:r>
            <w:r w:rsidRPr="00426C6E">
              <w:rPr>
                <w:sz w:val="19"/>
              </w:rPr>
              <w:t xml:space="preserve"/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E6D9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生产实机验收、OCR 范围确认和真实教学试点尚待完成</w:t>
            </w:r>
            <w:r w:rsidRPr="00426C6E">
              <w:rPr>
                <w:sz w:val="19"/>
                <w:lang w:eastAsia="zh-CN"/>
              </w:rPr>
              <w:t/>
            </w:r>
            <w:r w:rsidRPr="00426C6E">
              <w:rPr>
                <w:sz w:val="19"/>
                <w:lang w:eastAsia="zh-CN"/>
              </w:rPr>
              <w:t/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</w:tr>
    </w:tbl>
    <w:p w14:paraId="0D21E30C" w14:textId="77777777" w:rsidR="00745E66" w:rsidRPr="00426C6E" w:rsidRDefault="00745E66">
      <w:pPr>
        <w:spacing w:after="40"/>
        <w:rPr>
          <w:lang w:eastAsia="zh-CN"/>
        </w:rPr>
      </w:pPr>
    </w:p>
    <w:p w14:paraId="68100A9D" w14:textId="77777777" w:rsidR="00745E66" w:rsidRPr="00426C6E" w:rsidRDefault="00000000">
      <w:pPr>
        <w:pStyle w:val="1"/>
        <w:rPr>
          <w:color w:val="auto"/>
        </w:rPr>
      </w:pPr>
      <w:proofErr w:type="spellStart"/>
      <w:r w:rsidRPr="00426C6E">
        <w:rPr>
          <w:rFonts w:ascii="Calibri" w:eastAsia="微软雅黑" w:hAnsi="Calibri"/>
          <w:color w:val="auto"/>
        </w:rPr>
        <w:t>二、已实现功能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700"/>
        <w:gridCol w:w="5560"/>
      </w:tblGrid>
      <w:tr w:rsidR="00745E66" w:rsidRPr="00426C6E" w14:paraId="2D4B06D3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1F46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模块</w:t>
            </w:r>
            <w:proofErr w:type="spellEnd"/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8C08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状态</w:t>
            </w:r>
            <w:proofErr w:type="spellEnd"/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F350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当前实现情况</w:t>
            </w:r>
            <w:proofErr w:type="spellEnd"/>
          </w:p>
        </w:tc>
      </w:tr>
      <w:tr w:rsidR="00745E66" w:rsidRPr="00426C6E" w14:paraId="328C8BA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A06C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项目基础架构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2BED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CAA8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FastAPI、Vue 3、PostgreSQL、Redis、Celery、Alembic 架构已搭建</w:t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52A9EFF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D424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用户认证与权限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4072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274F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 xml:space="preserve">管理员、教师、学生三类角色，JWT 登录与数据权限隔离</w:t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2C1ABC1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CB7F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班级、题库与作业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BA61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DCA7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班级学生、知识点、题库、作业创建与发布流程完整</w:t>
            </w:r>
          </w:p>
        </w:tc>
      </w:tr>
      <w:tr w:rsidR="00745E66" w:rsidRPr="00426C6E" w14:paraId="4025550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E539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学生提交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82E5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2DBB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支持文本逐题作答，以及图片、PDF 上传；真实 OCR 尚未接入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47323C3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84D8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AI 自动批改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3F1D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2410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规则、混合和 LLM 批改，含结构化校验、置信度和失败降级</w:t>
            </w:r>
          </w:p>
        </w:tc>
      </w:tr>
      <w:tr w:rsidR="00745E66" w:rsidRPr="00426C6E" w14:paraId="55CB788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47D1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教师复核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0E38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4665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逐题改分、改评语、确认、标记异常、重批与整份确认</w:t>
            </w:r>
          </w:p>
        </w:tc>
      </w:tr>
      <w:tr w:rsidR="00745E66" w:rsidRPr="00426C6E" w14:paraId="2FC051B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3CE4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学情分析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F336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62D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学生、班级和作业分析，含掌握度、趋势、薄弱点与重复错误</w:t>
            </w:r>
          </w:p>
        </w:tc>
      </w:tr>
      <w:tr w:rsidR="00745E66" w:rsidRPr="00426C6E" w14:paraId="51FF6DD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546B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课后反馈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4C68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3330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教师生成、编辑、发布单次反馈与周报，学生查看最终稿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64DC6E5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7E51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管理员与注册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CAC3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待固化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4C71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邀请码注册、管理员仪表盘、用户和邀请码管理已实现但未提交</w:t>
            </w:r>
          </w:p>
        </w:tc>
      </w:tr>
      <w:tr w:rsidR="00745E66" w:rsidRPr="00426C6E" w14:paraId="4DC295A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2456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安全基线</w:t>
            </w:r>
            <w:proofErr w:type="spellEnd"/>
            <w:r w:rsidRPr="00426C6E">
              <w:rPr>
                <w:sz w:val="19"/>
              </w:rPr>
              <w:t xml:space="preserve"/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C5EB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已完成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9791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标准答案、文件访问、跨班级、截止提交和复核覆盖等边界已加固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173BAC5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0ACC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lastRenderedPageBreak/>
              <w:t>生产部署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19DC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部分完成</w:t>
            </w:r>
            <w:proofErr w:type="spellEnd"/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0062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Compose、Nginx、HTTPS 配置已具备，目标环境实机验收待完成</w:t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</w:tbl>
    <w:p w14:paraId="67500974" w14:textId="77777777" w:rsidR="00745E66" w:rsidRPr="00426C6E" w:rsidRDefault="00745E66">
      <w:pPr>
        <w:spacing w:after="40"/>
      </w:pPr>
    </w:p>
    <w:p w14:paraId="0487A4A6" w14:textId="77777777" w:rsidR="00745E66" w:rsidRPr="00426C6E" w:rsidRDefault="00000000">
      <w:pPr>
        <w:spacing w:after="160"/>
        <w:rPr>
          <w:lang w:eastAsia="zh-CN"/>
        </w:rPr>
      </w:pPr>
      <w:r w:rsidRPr="00426C6E">
        <w:rPr>
          <w:b/>
          <w:lang w:eastAsia="zh-CN"/>
        </w:rPr>
        <w:t>系统目前已覆盖管理员、教师、学生三端，形成从作业管理到反馈发布的完整业务闭环。</w:t>
      </w:r>
      <w:r w:rsidRPr="00426C6E">
        <w:rPr>
          <w:b/>
          <w:lang w:eastAsia="zh-CN"/>
        </w:rPr>
        <w:t xml:space="preserve"/>
      </w:r>
      <w:r w:rsidRPr="00426C6E">
        <w:rPr>
          <w:b/>
          <w:lang w:eastAsia="zh-CN"/>
        </w:rPr>
        <w:t/>
      </w:r>
    </w:p>
    <w:p w14:paraId="1BA404E8" w14:textId="11C38DBF" w:rsidR="00745E66" w:rsidRPr="00426C6E" w:rsidRDefault="00000000" w:rsidP="00345D76">
      <w:pPr>
        <w:pStyle w:val="1"/>
        <w:rPr>
          <w:color w:val="auto"/>
          <w:lang w:eastAsia="zh-CN"/>
        </w:rPr>
      </w:pPr>
      <w:proofErr w:type="spellStart"/>
      <w:r w:rsidRPr="00426C6E">
        <w:rPr>
          <w:rFonts w:ascii="Calibri" w:eastAsia="微软雅黑" w:hAnsi="Calibri"/>
          <w:color w:val="auto"/>
        </w:rPr>
        <w:t>三、当前验证结果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745E66" w:rsidRPr="00426C6E" w14:paraId="16D9BA27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F904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验证项</w:t>
            </w:r>
            <w:proofErr w:type="spellEnd"/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0C42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结果</w:t>
            </w:r>
            <w:proofErr w:type="spellEnd"/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18EB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说明</w:t>
            </w:r>
            <w:proofErr w:type="spellEnd"/>
          </w:p>
        </w:tc>
      </w:tr>
      <w:tr w:rsidR="00745E66" w:rsidRPr="00426C6E" w14:paraId="058D349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2849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后端自动化测试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4240" w14:textId="77777777" w:rsidR="00745E66" w:rsidRPr="00426C6E" w:rsidRDefault="00000000">
            <w:pPr>
              <w:spacing w:after="0" w:line="252" w:lineRule="auto"/>
              <w:jc w:val="center"/>
            </w:pPr>
            <w:r w:rsidRPr="00426C6E">
              <w:rPr>
                <w:b/>
                <w:sz w:val="19"/>
              </w:rPr>
              <w:t>65 项通过</w:t>
            </w:r>
            <w:r w:rsidRPr="00426C6E">
              <w:rPr>
                <w:b/>
                <w:sz w:val="19"/>
              </w:rPr>
              <w:t/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60E6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覆盖认证授权、提交、批改、教师复核、学情、反馈和管理员功能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6B9D720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5BCE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前端生产构建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AF79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通过</w:t>
            </w:r>
            <w:proofErr w:type="spellEnd"/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934B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Vite 构建成功；存在非阻塞的大包告警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7A82102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187D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数据库迁移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31D3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通过</w:t>
            </w:r>
            <w:proofErr w:type="spellEnd"/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5141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已应用到最新版本 a1b2c3d4e5f6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0354AEC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13A3" w14:textId="77777777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 xml:space="preserve">服务运行状态</w:t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370B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部分就绪</w:t>
            </w:r>
            <w:proofErr w:type="spellEnd"/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913C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PostgreSQL 在线；后端和 Redis 当前未启动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1B69C2A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AA47" w14:textId="6ABC7374" w:rsidR="00745E66" w:rsidRPr="00426C6E" w:rsidRDefault="00345D76">
            <w:pPr>
              <w:spacing w:after="0" w:line="252" w:lineRule="auto"/>
            </w:pPr>
            <w:r w:rsidRPr="00426C6E">
              <w:rPr>
                <w:rFonts w:hint="eastAsia"/>
                <w:sz w:val="19"/>
                <w:lang w:eastAsia="zh-CN"/>
              </w:rPr>
              <w:t>Git 工作区</w:t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5E48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待收口</w:t>
            </w:r>
            <w:proofErr w:type="spellEnd"/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BDA3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管理员、注册、技术文档及汇报文件等仍有未提交改动</w:t>
            </w:r>
          </w:p>
        </w:tc>
      </w:tr>
    </w:tbl>
    <w:p w14:paraId="435D2921" w14:textId="77777777" w:rsidR="00745E66" w:rsidRPr="00426C6E" w:rsidRDefault="00745E66">
      <w:pPr>
        <w:spacing w:after="40"/>
        <w:rPr>
          <w:lang w:eastAsia="zh-CN"/>
        </w:rPr>
      </w:pPr>
    </w:p>
    <w:p w14:paraId="57AE00FF" w14:textId="77777777" w:rsidR="00745E66" w:rsidRPr="00426C6E" w:rsidRDefault="00000000">
      <w:pPr>
        <w:pStyle w:val="1"/>
        <w:rPr>
          <w:color w:val="auto"/>
          <w:lang w:eastAsia="zh-CN"/>
        </w:rPr>
      </w:pPr>
      <w:r w:rsidRPr="00426C6E">
        <w:rPr>
          <w:rFonts w:ascii="Calibri" w:eastAsia="微软雅黑" w:hAnsi="Calibri"/>
          <w:color w:val="auto"/>
          <w:lang w:eastAsia="zh-CN"/>
        </w:rPr>
        <w:t>四、尚未完成及关键边界</w:t>
      </w:r>
    </w:p>
    <w:p w14:paraId="49691A84" w14:textId="77777777" w:rsidR="00745E66" w:rsidRPr="00426C6E" w:rsidRDefault="00000000">
      <w:pPr>
        <w:pStyle w:val="21"/>
        <w:rPr>
          <w:color w:val="auto"/>
          <w:lang w:eastAsia="zh-CN"/>
        </w:rPr>
      </w:pPr>
      <w:r w:rsidRPr="00426C6E">
        <w:rPr>
          <w:rFonts w:ascii="Calibri" w:eastAsia="微软雅黑" w:hAnsi="Calibri"/>
          <w:color w:val="auto"/>
          <w:lang w:eastAsia="zh-CN"/>
        </w:rPr>
        <w:t xml:space="preserve">1. 真实 OCR 接入</w:t>
      </w:r>
      <w:r w:rsidRPr="00426C6E">
        <w:rPr>
          <w:rFonts w:ascii="Calibri" w:eastAsia="微软雅黑" w:hAnsi="Calibri"/>
          <w:color w:val="auto"/>
          <w:lang w:eastAsia="zh-CN"/>
        </w:rPr>
        <w:t/>
      </w:r>
    </w:p>
    <w:p w14:paraId="602B18A9" w14:textId="215E1F2E" w:rsidR="00745E66" w:rsidRPr="00426C6E" w:rsidRDefault="00000000">
      <w:pPr>
        <w:rPr>
          <w:lang w:eastAsia="zh-CN"/>
        </w:rPr>
      </w:pPr>
      <w:r w:rsidRPr="00426C6E">
        <w:rPr>
          <w:lang w:eastAsia="zh-CN"/>
        </w:rPr>
        <w:t>系统已经支持图片和 PDF 上传，但当前 OCR 仍以 Mock 能力为主，不代表已具备真实手写作业识别能力。</w:t>
      </w:r>
      <w:r w:rsidRPr="00426C6E">
        <w:rPr>
          <w:lang w:eastAsia="zh-CN"/>
        </w:rPr>
        <w:t/>
      </w:r>
      <w:r w:rsidRPr="00426C6E">
        <w:rPr>
          <w:lang w:eastAsia="zh-CN"/>
        </w:rPr>
        <w:t/>
      </w:r>
      <w:r w:rsidRPr="00426C6E">
        <w:rPr>
          <w:lang w:eastAsia="zh-CN"/>
        </w:rPr>
        <w:t/>
      </w:r>
      <w:r w:rsidRPr="00426C6E">
        <w:rPr>
          <w:lang w:eastAsia="zh-CN"/>
        </w:rPr>
        <w:t/>
      </w:r>
      <w:r w:rsidRPr="00426C6E">
        <w:rPr>
          <w:lang w:eastAsia="zh-CN"/>
        </w:rPr>
        <w:t xml:space="preserve"/>
      </w:r>
      <w:proofErr w:type="spellStart"/>
      <w:r w:rsidRPr="00426C6E">
        <w:rPr>
          <w:lang w:eastAsia="zh-CN"/>
        </w:rPr>
        <w:t/>
      </w:r>
      <w:proofErr w:type="spellEnd"/>
      <w:r w:rsidRPr="00426C6E">
        <w:rPr>
          <w:lang w:eastAsia="zh-CN"/>
        </w:rPr>
        <w:t/>
      </w:r>
    </w:p>
    <w:p w14:paraId="705DFC02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>真实 OCR 服务商、接口和费用方案尚未确定；</w:t>
      </w:r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</w:p>
    <w:p w14:paraId="6099D927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 xml:space="preserve">手写体、复杂版式和多题区域识别尚未用真实样本验证；</w:t>
      </w:r>
      <w:r w:rsidRPr="00426C6E">
        <w:rPr>
          <w:lang w:eastAsia="zh-CN"/>
        </w:rPr>
        <w:t/>
      </w:r>
    </w:p>
    <w:p w14:paraId="092C93E6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proofErr w:type="spellStart"/>
      <w:r w:rsidRPr="00426C6E">
        <w:rPr>
          <w:lang w:eastAsia="zh-CN"/>
        </w:rPr>
        <w:t>OCR 超时、重试、失败降级和人工补录流程仍需联调；</w:t>
      </w:r>
      <w:proofErr w:type="spellEnd"/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</w:p>
    <w:p w14:paraId="0E329328" w14:textId="2587ED8D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>学生作业图片的数据留存、脱敏和访问边界需在上线前确认；</w:t>
      </w:r>
    </w:p>
    <w:p w14:paraId="45442CA3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>若首期仅使用文本作答，可暂缓真实 OCR；若接收手写图片或 PDF，真实 OCR 必须作为部署前置条件。</w:t>
      </w:r>
    </w:p>
    <w:p w14:paraId="0D5108CD" w14:textId="77777777" w:rsidR="00745E66" w:rsidRPr="00426C6E" w:rsidRDefault="00000000">
      <w:pPr>
        <w:pStyle w:val="21"/>
        <w:rPr>
          <w:color w:val="auto"/>
          <w:lang w:eastAsia="zh-CN"/>
        </w:rPr>
      </w:pPr>
      <w:r w:rsidRPr="00426C6E">
        <w:rPr>
          <w:rFonts w:ascii="Calibri" w:eastAsia="微软雅黑" w:hAnsi="Calibri"/>
          <w:color w:val="auto"/>
          <w:lang w:eastAsia="zh-CN"/>
        </w:rPr>
        <w:t xml:space="preserve">2. 生产化与运行保障</w:t>
      </w:r>
      <w:r w:rsidRPr="00426C6E">
        <w:rPr>
          <w:rFonts w:ascii="Calibri" w:eastAsia="微软雅黑" w:hAnsi="Calibri"/>
          <w:color w:val="auto"/>
          <w:lang w:eastAsia="zh-CN"/>
        </w:rPr>
        <w:t/>
      </w:r>
    </w:p>
    <w:p w14:paraId="78CB5DC3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 xml:space="preserve">当前 PostgreSQL 正在运行，但后端、Redis 和 Celery 未保持在线，演示前需统一启动；</w:t>
      </w:r>
      <w:r w:rsidRPr="00426C6E">
        <w:rPr>
          <w:lang w:eastAsia="zh-CN"/>
        </w:rPr>
        <w:t/>
      </w:r>
    </w:p>
    <w:p w14:paraId="2CD8F202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</w:pPr>
      <w:proofErr w:type="spellStart"/>
      <w:r w:rsidRPr="00426C6E">
        <w:t>Docker Compose、Nginx 和 HTTPS 配置已完成，尚未在目标服务器实机验收；</w:t>
      </w:r>
      <w:r w:rsidRPr="00426C6E">
        <w:t/>
      </w:r>
      <w:r w:rsidRPr="00426C6E">
        <w:t/>
      </w:r>
      <w:proofErr w:type="spellEnd"/>
      <w:r w:rsidRPr="00426C6E">
        <w:t xml:space="preserve"/>
      </w:r>
      <w:proofErr w:type="spellStart"/>
      <w:r w:rsidRPr="00426C6E">
        <w:t/>
      </w:r>
      <w:r w:rsidRPr="00426C6E">
        <w:t/>
      </w:r>
      <w:r w:rsidRPr="00426C6E">
        <w:t/>
      </w:r>
      <w:proofErr w:type="spellEnd"/>
      <w:r w:rsidRPr="00426C6E">
        <w:t xml:space="preserve"/>
      </w:r>
      <w:proofErr w:type="spellStart"/>
      <w:r w:rsidRPr="00426C6E">
        <w:t/>
      </w:r>
      <w:proofErr w:type="spellEnd"/>
      <w:r w:rsidRPr="00426C6E">
        <w:t/>
      </w:r>
    </w:p>
    <w:p w14:paraId="19C90D6C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</w:pPr>
      <w:r w:rsidRPr="00426C6E">
        <w:lastRenderedPageBreak/>
        <w:t xml:space="preserve">数据库备份恢复、日志留存、异常告警和服务重启策略仍需落地；</w:t>
      </w:r>
      <w:proofErr w:type="spellStart"/>
      <w:r w:rsidRPr="00426C6E">
        <w:t/>
      </w:r>
      <w:r w:rsidRPr="00426C6E">
        <w:t/>
      </w:r>
      <w:r w:rsidRPr="00426C6E">
        <w:t/>
      </w:r>
      <w:r w:rsidRPr="00426C6E">
        <w:t/>
      </w:r>
      <w:r w:rsidRPr="00426C6E">
        <w:t/>
      </w:r>
      <w:proofErr w:type="spellEnd"/>
      <w:r w:rsidRPr="00426C6E">
        <w:t xml:space="preserve"/>
      </w:r>
      <w:proofErr w:type="spellStart"/>
      <w:r w:rsidRPr="00426C6E">
        <w:t/>
      </w:r>
      <w:proofErr w:type="spellEnd"/>
      <w:r w:rsidRPr="00426C6E">
        <w:t/>
      </w:r>
    </w:p>
    <w:p w14:paraId="5114A1C7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</w:pPr>
      <w:proofErr w:type="spellStart"/>
      <w:r w:rsidRPr="00426C6E">
        <w:t>前端构建存在大包告警，短期不阻塞试点，正式推广前需完成按需加载和代码分包。</w:t>
      </w:r>
      <w:proofErr w:type="spellEnd"/>
      <w:r w:rsidRPr="00426C6E">
        <w:t/>
      </w:r>
    </w:p>
    <w:p w14:paraId="1F8F3C51" w14:textId="77777777" w:rsidR="00745E66" w:rsidRPr="00426C6E" w:rsidRDefault="00000000">
      <w:pPr>
        <w:pStyle w:val="21"/>
        <w:rPr>
          <w:color w:val="auto"/>
        </w:rPr>
      </w:pPr>
      <w:r w:rsidRPr="00426C6E">
        <w:rPr>
          <w:rFonts w:ascii="Calibri" w:eastAsia="微软雅黑" w:hAnsi="Calibri"/>
          <w:color w:val="auto"/>
        </w:rPr>
        <w:t xml:space="preserve">3. 真实试点与效果指标</w:t>
      </w:r>
      <w:proofErr w:type="spellStart"/>
      <w:r w:rsidRPr="00426C6E">
        <w:rPr>
          <w:rFonts w:ascii="Calibri" w:eastAsia="微软雅黑" w:hAnsi="Calibri"/>
          <w:color w:val="auto"/>
        </w:rPr>
        <w:t/>
      </w:r>
      <w:proofErr w:type="spellEnd"/>
    </w:p>
    <w:p w14:paraId="7BC40C23" w14:textId="77777777" w:rsidR="00345D76" w:rsidRPr="00426C6E" w:rsidRDefault="00000000" w:rsidP="00345D76">
      <w:pPr>
        <w:ind w:leftChars="300" w:left="660"/>
        <w:rPr>
          <w:lang w:eastAsia="zh-CN"/>
        </w:rPr>
      </w:pPr>
      <w:r w:rsidRPr="00426C6E">
        <w:rPr>
          <w:lang w:eastAsia="zh-CN"/>
        </w:rPr>
        <w:t>尚未组织真实教师、学生开展连续作业试点，</w:t>
      </w:r>
    </w:p>
    <w:p w14:paraId="0471D3AD" w14:textId="77777777" w:rsidR="00345D76" w:rsidRPr="00426C6E" w:rsidRDefault="00000000" w:rsidP="00345D76">
      <w:pPr>
        <w:ind w:leftChars="300" w:left="660"/>
        <w:rPr>
          <w:lang w:eastAsia="zh-CN"/>
        </w:rPr>
      </w:pPr>
      <w:r w:rsidRPr="00426C6E">
        <w:rPr>
          <w:lang w:eastAsia="zh-CN"/>
        </w:rPr>
        <w:t>教师改分率、改评语率和平均复核时长尚未形成统计，</w:t>
      </w:r>
    </w:p>
    <w:p w14:paraId="2640B5C0" w14:textId="77777777" w:rsidR="00345D76" w:rsidRPr="00426C6E" w:rsidRDefault="00000000" w:rsidP="00345D76">
      <w:pPr>
        <w:ind w:leftChars="300" w:left="660"/>
        <w:rPr>
          <w:lang w:eastAsia="zh-CN"/>
        </w:rPr>
      </w:pPr>
      <w:r w:rsidRPr="00426C6E">
        <w:rPr>
          <w:lang w:eastAsia="zh-CN"/>
        </w:rPr>
        <w:t>学生对反馈的理解度和建议可执行性尚未验证，</w:t>
      </w:r>
    </w:p>
    <w:p w14:paraId="5509ADEA" w14:textId="1DD24228" w:rsidR="00745E66" w:rsidRPr="00426C6E" w:rsidRDefault="00000000" w:rsidP="00345D76">
      <w:pPr>
        <w:ind w:leftChars="300" w:left="660"/>
        <w:rPr>
          <w:lang w:eastAsia="zh-CN"/>
        </w:rPr>
      </w:pPr>
      <w:r w:rsidRPr="00426C6E">
        <w:rPr>
          <w:lang w:eastAsia="zh-CN"/>
        </w:rPr>
        <w:t>管理员与注册模块仍在本地工作区，需完成代码复核和正式提交。</w:t>
      </w:r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</w:p>
    <w:p w14:paraId="6F61D694" w14:textId="77777777" w:rsidR="00745E66" w:rsidRPr="00426C6E" w:rsidRDefault="00000000">
      <w:pPr>
        <w:pStyle w:val="1"/>
        <w:rPr>
          <w:color w:val="auto"/>
          <w:lang w:eastAsia="zh-CN"/>
        </w:rPr>
      </w:pPr>
      <w:r w:rsidRPr="00426C6E">
        <w:rPr>
          <w:rFonts w:ascii="Calibri" w:eastAsia="微软雅黑" w:hAnsi="Calibri"/>
          <w:color w:val="auto"/>
          <w:lang w:eastAsia="zh-CN"/>
        </w:rPr>
        <w:t>五、下一阶段进度安排</w:t>
      </w:r>
    </w:p>
    <w:p w14:paraId="1771CD2D" w14:textId="77777777" w:rsidR="00745E66" w:rsidRPr="00426C6E" w:rsidRDefault="00000000">
      <w:pPr>
        <w:rPr>
          <w:lang w:eastAsia="zh-CN"/>
        </w:rPr>
      </w:pPr>
      <w:r w:rsidRPr="00426C6E">
        <w:rPr>
          <w:lang w:eastAsia="zh-CN"/>
        </w:rPr>
        <w:t>以下排期按单人全栈、目标服务器及时提供，并在试点前确认文本作答或真实 OCR 范围进行估算。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1800"/>
        <w:gridCol w:w="3150"/>
        <w:gridCol w:w="2360"/>
      </w:tblGrid>
      <w:tr w:rsidR="00745E66" w:rsidRPr="00426C6E" w14:paraId="59801F0D" w14:textId="77777777">
        <w:trPr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EFEC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时间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E988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阶段</w:t>
            </w:r>
            <w:proofErr w:type="spellEnd"/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D41C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主要工作</w:t>
            </w:r>
            <w:proofErr w:type="spellEnd"/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F783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交付成果</w:t>
            </w:r>
            <w:proofErr w:type="spellEnd"/>
          </w:p>
        </w:tc>
      </w:tr>
      <w:tr w:rsidR="00745E66" w:rsidRPr="00426C6E" w14:paraId="11299609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13FC" w14:textId="499B0C96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>8月15日—8月18日</w:t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="00345D76"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715B" w14:textId="77777777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 xml:space="preserve">版本收口</w:t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7C7C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复核管理员与注册改动，清理非业务文件，更新文档并正式提交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8561" w14:textId="77777777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 xml:space="preserve">代码工作区干净，65 项测试全绿，形成候选版本</w:t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729F8E2F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88CD" w14:textId="0C5ED9CC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>8月19日—8月25日</w:t>
            </w:r>
            <w:r w:rsidRPr="00426C6E">
              <w:rPr>
                <w:sz w:val="19"/>
              </w:rPr>
              <w:t/>
            </w:r>
            <w:r w:rsidR="00345D76"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="00345D76"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="00345D76"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D66C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部署验收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BEAE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完成镜像、Compose、域名、HTTPS、数据库、Redis 和 Celery 实机验证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040E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可访问、可恢复、可备份的内部试用环境</w:t>
            </w:r>
            <w:r w:rsidRPr="00426C6E">
              <w:rPr>
                <w:sz w:val="19"/>
                <w:lang w:eastAsia="zh-CN"/>
              </w:rPr>
              <w:t/>
            </w:r>
            <w:r w:rsidRPr="00426C6E">
              <w:rPr>
                <w:sz w:val="19"/>
                <w:lang w:eastAsia="zh-CN"/>
              </w:rPr>
              <w:t/>
            </w:r>
            <w:r w:rsidRPr="00426C6E">
              <w:rPr>
                <w:sz w:val="19"/>
                <w:lang w:eastAsia="zh-CN"/>
              </w:rPr>
              <w:t/>
            </w:r>
            <w:r w:rsidRPr="00426C6E">
              <w:rPr>
                <w:sz w:val="19"/>
                <w:lang w:eastAsia="zh-CN"/>
              </w:rPr>
              <w:t/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561ECEDA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A013" w14:textId="5A69F9B2" w:rsidR="00745E66" w:rsidRPr="00426C6E" w:rsidRDefault="00345D76">
            <w:pPr>
              <w:spacing w:after="0" w:line="252" w:lineRule="auto"/>
            </w:pPr>
            <w:r w:rsidRPr="00426C6E">
              <w:rPr>
                <w:rFonts w:hint="eastAsia"/>
                <w:sz w:val="19"/>
                <w:lang w:eastAsia="zh-CN"/>
              </w:rPr>
              <w:t>8月26日—9月1日</w:t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F49C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试点准备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DA51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确认 OCR 范围，准备真实作业、账号、指标表和使用说明</w:t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/>
            </w:r>
            <w:proofErr w:type="spellStart"/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2080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试点名单、作业计划、验收指标与操作手册</w:t>
            </w:r>
            <w:proofErr w:type="spellEnd"/>
          </w:p>
        </w:tc>
      </w:tr>
      <w:tr w:rsidR="00745E66" w:rsidRPr="00426C6E" w14:paraId="053EAAC9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0826" w14:textId="7F57A788" w:rsidR="00745E66" w:rsidRPr="00426C6E" w:rsidRDefault="00426C6E">
            <w:pPr>
              <w:spacing w:after="0" w:line="252" w:lineRule="auto"/>
            </w:pPr>
            <w:r w:rsidRPr="00426C6E">
              <w:rPr>
                <w:rFonts w:hint="eastAsia"/>
                <w:sz w:val="19"/>
                <w:lang w:eastAsia="zh-CN"/>
              </w:rPr>
              <w:t>9月2日—9月15日</w:t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930B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真实试点</w:t>
            </w:r>
            <w:proofErr w:type="spellEnd"/>
            <w:r w:rsidRPr="00426C6E">
              <w:rPr>
                <w:sz w:val="19"/>
              </w:rPr>
              <w:t xml:space="preserve"/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BC6D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1 名教师、10—20 名学生完成 3—5 次真实作业全流程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7A9D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形成改分率、复核时长、失败率和反馈数据</w:t>
            </w:r>
            <w:r w:rsidRPr="00426C6E">
              <w:rPr>
                <w:sz w:val="19"/>
                <w:lang w:eastAsia="zh-CN"/>
              </w:rPr>
              <w:t xml:space="preserve"/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2CDFD48F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9B03" w14:textId="7B5C0257" w:rsidR="00745E66" w:rsidRPr="00426C6E" w:rsidRDefault="00426C6E">
            <w:pPr>
              <w:spacing w:after="0" w:line="252" w:lineRule="auto"/>
            </w:pPr>
            <w:r w:rsidRPr="00426C6E">
              <w:rPr>
                <w:rFonts w:hint="eastAsia"/>
                <w:sz w:val="19"/>
                <w:lang w:eastAsia="zh-CN"/>
              </w:rPr>
              <w:t>9月16日—9月18日</w:t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rFonts w:hint="eastAsia"/>
                <w:sz w:val="19"/>
                <w:lang w:eastAsia="zh-CN"/>
              </w:rPr>
              <w:t/>
            </w:r>
            <w:r w:rsidRPr="00426C6E">
              <w:rPr>
                <w:sz w:val="19"/>
              </w:rP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B290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复盘验收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E413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修复高频问题，复盘效果，明确遗留项和二期优先级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9BB9" w14:textId="77777777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 xml:space="preserve">第一阶段验收结论及二期范围建议</w:t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</w:tbl>
    <w:p w14:paraId="21EA4F50" w14:textId="77777777" w:rsidR="00745E66" w:rsidRPr="00426C6E" w:rsidRDefault="00745E66">
      <w:pPr>
        <w:spacing w:after="40"/>
      </w:pPr>
    </w:p>
    <w:p w14:paraId="2D61A157" w14:textId="77777777" w:rsidR="00745E66" w:rsidRPr="00426C6E" w:rsidRDefault="00000000">
      <w:pPr>
        <w:pStyle w:val="1"/>
        <w:rPr>
          <w:color w:val="auto"/>
        </w:rPr>
      </w:pPr>
      <w:proofErr w:type="spellStart"/>
      <w:r w:rsidRPr="00426C6E">
        <w:rPr>
          <w:rFonts w:ascii="Calibri" w:eastAsia="微软雅黑" w:hAnsi="Calibri"/>
          <w:color w:val="auto"/>
        </w:rPr>
        <w:t>六、需要协调的事项</w:t>
      </w:r>
      <w:proofErr w:type="spellEnd"/>
    </w:p>
    <w:p w14:paraId="15774014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>确认首期试点采用文本作答，还是必须接收手写图片和 PDF；</w:t>
      </w:r>
    </w:p>
    <w:p w14:paraId="1AE1FEF5" w14:textId="40503EAC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t>提供生产或测试服务器、域名、HTTPS 证书及数据库备份位置；</w:t>
      </w:r>
      <w:r w:rsidRPr="00426C6E">
        <w:rPr>
          <w:lang w:eastAsia="zh-CN"/>
        </w:rPr>
        <w:t xml:space="preserve"/>
      </w:r>
      <w:r w:rsidR="00426C6E" w:rsidRPr="00426C6E">
        <w:rPr>
          <w:rFonts w:hint="eastAsia"/>
          <w:lang w:eastAsia="zh-CN"/>
        </w:rPr>
        <w:t/>
      </w:r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</w:p>
    <w:p w14:paraId="4A09D63B" w14:textId="77777777" w:rsidR="00745E66" w:rsidRPr="00426C6E" w:rsidRDefault="00000000" w:rsidP="00345D76">
      <w:pPr>
        <w:pStyle w:val="a0"/>
        <w:numPr>
          <w:ilvl w:val="0"/>
          <w:numId w:val="0"/>
        </w:numPr>
        <w:spacing w:after="100" w:line="264" w:lineRule="auto"/>
        <w:ind w:left="720"/>
        <w:rPr>
          <w:lang w:eastAsia="zh-CN"/>
        </w:rPr>
      </w:pPr>
      <w:r w:rsidRPr="00426C6E">
        <w:rPr>
          <w:lang w:eastAsia="zh-CN"/>
        </w:rPr>
        <w:lastRenderedPageBreak/>
        <w:t>安排 1 名教师、10—20 名学生及 3—5 次真实作业参与试点；</w:t>
      </w:r>
      <w:r w:rsidRPr="00426C6E">
        <w:rPr>
          <w:lang w:eastAsia="zh-CN"/>
        </w:rPr>
        <w:t/>
      </w:r>
      <w:r w:rsidRPr="00426C6E">
        <w:rPr>
          <w:lang w:eastAsia="zh-CN"/>
        </w:rPr>
        <w:t/>
      </w:r>
      <w:r w:rsidRPr="00426C6E">
        <w:rPr>
          <w:lang w:eastAsia="zh-CN"/>
        </w:rPr>
        <w:t xml:space="preserve"/>
      </w:r>
      <w:r w:rsidRPr="00426C6E">
        <w:rPr>
          <w:lang w:eastAsia="zh-CN"/>
        </w:rPr>
        <w:t/>
      </w:r>
    </w:p>
    <w:p w14:paraId="030DD0CF" w14:textId="6E6A6FB4" w:rsidR="00745E66" w:rsidRPr="00426C6E" w:rsidRDefault="00745E66" w:rsidP="00345D76">
      <w:pPr>
        <w:pStyle w:val="a0"/>
        <w:numPr>
          <w:ilvl w:val="0"/>
          <w:numId w:val="0"/>
        </w:numPr>
        <w:spacing w:after="100" w:line="264" w:lineRule="auto"/>
        <w:ind w:left="720" w:hanging="360"/>
        <w:rPr>
          <w:lang w:eastAsia="zh-CN"/>
        </w:rPr>
      </w:pPr>
      <w:r>
        <w:t>确认试点验收指标，包括 AI 改分率、平均复核时长、任务失败率和学生反馈满意度。</w:t>
      </w:r>
    </w:p>
    <w:p w14:paraId="441035B8" w14:textId="77777777" w:rsidR="00745E66" w:rsidRPr="00426C6E" w:rsidRDefault="00000000">
      <w:pPr>
        <w:pStyle w:val="1"/>
        <w:rPr>
          <w:color w:val="auto"/>
        </w:rPr>
      </w:pPr>
      <w:proofErr w:type="spellStart"/>
      <w:r w:rsidRPr="00426C6E">
        <w:rPr>
          <w:rFonts w:ascii="Calibri" w:eastAsia="微软雅黑" w:hAnsi="Calibri"/>
          <w:color w:val="auto"/>
        </w:rPr>
        <w:t>七、主要风险与应对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600"/>
        <w:gridCol w:w="4260"/>
      </w:tblGrid>
      <w:tr w:rsidR="00745E66" w:rsidRPr="00426C6E" w14:paraId="14796304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A73E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风险</w:t>
            </w:r>
            <w:proofErr w:type="spellEnd"/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C65E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可能影响</w:t>
            </w:r>
            <w:proofErr w:type="spellEnd"/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03FA" w14:textId="77777777" w:rsidR="00745E66" w:rsidRPr="00426C6E" w:rsidRDefault="00000000">
            <w:pPr>
              <w:spacing w:after="0" w:line="252" w:lineRule="auto"/>
              <w:jc w:val="center"/>
            </w:pPr>
            <w:proofErr w:type="spellStart"/>
            <w:r w:rsidRPr="00426C6E">
              <w:rPr>
                <w:b/>
                <w:sz w:val="19"/>
              </w:rPr>
              <w:t>应对措施</w:t>
            </w:r>
            <w:proofErr w:type="spellEnd"/>
          </w:p>
        </w:tc>
      </w:tr>
      <w:tr w:rsidR="00745E66" w:rsidRPr="00426C6E" w14:paraId="36D2C5F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5816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管理员模块尚未提交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1057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版本不可追溯</w:t>
            </w:r>
            <w:proofErr w:type="spellEnd"/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DD55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 xml:space="preserve">先完成代码复核、提交和候选版本标记，再进入部署</w:t>
            </w:r>
            <w:r w:rsidRPr="00426C6E">
              <w:rPr>
                <w:sz w:val="19"/>
                <w:lang w:eastAsia="zh-CN"/>
              </w:rPr>
              <w:t/>
            </w:r>
          </w:p>
        </w:tc>
      </w:tr>
      <w:tr w:rsidR="00745E66" w:rsidRPr="00426C6E" w14:paraId="655E94F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9401" w14:textId="77777777" w:rsidR="00745E66" w:rsidRPr="00426C6E" w:rsidRDefault="00000000">
            <w:pPr>
              <w:spacing w:after="0" w:line="252" w:lineRule="auto"/>
            </w:pPr>
            <w:r w:rsidRPr="00426C6E">
              <w:rPr>
                <w:sz w:val="19"/>
              </w:rPr>
              <w:t xml:space="preserve">真实 OCR 尚未接入</w:t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C1F4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图片与 PDF 无法真实识别</w:t>
            </w:r>
            <w:proofErr w:type="spellEnd"/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9471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试点前明确范围；文本作答可暂缓，手写作业则前置接入</w:t>
            </w:r>
            <w:r w:rsidRPr="00426C6E">
              <w:rPr>
                <w:sz w:val="19"/>
              </w:rPr>
              <w:t/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2792CC9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4A88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生产环境尚未实测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2C15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上线稳定性不足</w:t>
            </w:r>
            <w:proofErr w:type="spellEnd"/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F206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完成容器、HTTPS、备份恢复、连续运行与权限安全测试</w:t>
            </w:r>
          </w:p>
        </w:tc>
      </w:tr>
      <w:tr w:rsidR="00745E66" w:rsidRPr="00426C6E" w14:paraId="1C3CF4E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77DE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后端与 Redis 当前离线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6B65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异步批改与反馈无法演示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proofErr w:type="spellEnd"/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E32B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演示前执行统一启动检查并跑完整冒烟链路</w:t>
            </w:r>
            <w:proofErr w:type="spellEnd"/>
            <w:r w:rsidRPr="00426C6E">
              <w:rPr>
                <w:sz w:val="19"/>
              </w:rPr>
              <w:t xml:space="preserve"/>
            </w:r>
            <w:proofErr w:type="spellStart"/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r w:rsidRPr="00426C6E">
              <w:rPr>
                <w:sz w:val="19"/>
              </w:rPr>
              <w:t/>
            </w:r>
            <w:proofErr w:type="spellEnd"/>
          </w:p>
        </w:tc>
      </w:tr>
      <w:tr w:rsidR="00745E66" w:rsidRPr="00426C6E" w14:paraId="26C2BA5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8380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缺少真实教学数据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B9F1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无法证明系统价值</w:t>
            </w:r>
            <w:proofErr w:type="spellEnd"/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105E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用 3—5 次真实作业统计改分率、复核时长和反馈满意度</w:t>
            </w:r>
          </w:p>
        </w:tc>
      </w:tr>
      <w:tr w:rsidR="00745E66" w:rsidRPr="00426C6E" w14:paraId="6592BEA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8849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前端包体积偏大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0DB7" w14:textId="77777777" w:rsidR="00745E66" w:rsidRPr="00426C6E" w:rsidRDefault="00000000">
            <w:pPr>
              <w:spacing w:after="0" w:line="252" w:lineRule="auto"/>
            </w:pPr>
            <w:proofErr w:type="spellStart"/>
            <w:r w:rsidRPr="00426C6E">
              <w:rPr>
                <w:sz w:val="19"/>
              </w:rPr>
              <w:t>首次加载速度下降</w:t>
            </w:r>
            <w:proofErr w:type="spellEnd"/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2455" w14:textId="77777777" w:rsidR="00745E66" w:rsidRPr="00426C6E" w:rsidRDefault="00000000">
            <w:pPr>
              <w:spacing w:after="0" w:line="252" w:lineRule="auto"/>
              <w:rPr>
                <w:lang w:eastAsia="zh-CN"/>
              </w:rPr>
            </w:pPr>
            <w:r w:rsidRPr="00426C6E">
              <w:rPr>
                <w:sz w:val="19"/>
                <w:lang w:eastAsia="zh-CN"/>
              </w:rPr>
              <w:t>试点期监控加载体验，正式推广前按需加载并代码分包</w:t>
            </w:r>
          </w:p>
        </w:tc>
      </w:tr>
    </w:tbl>
    <w:p w14:paraId="49A8C41D" w14:textId="77777777" w:rsidR="00745E66" w:rsidRPr="00426C6E" w:rsidRDefault="00745E66">
      <w:pPr>
        <w:spacing w:after="40"/>
        <w:rPr>
          <w:lang w:eastAsia="zh-CN"/>
        </w:rPr>
      </w:pPr>
    </w:p>
    <w:p w14:paraId="6A787642" w14:textId="77777777" w:rsidR="00745E66" w:rsidRPr="00426C6E" w:rsidRDefault="00000000">
      <w:pPr>
        <w:pStyle w:val="1"/>
        <w:rPr>
          <w:color w:val="auto"/>
          <w:lang w:eastAsia="zh-CN"/>
        </w:rPr>
      </w:pPr>
      <w:r w:rsidRPr="00426C6E">
        <w:rPr>
          <w:rFonts w:ascii="Calibri" w:eastAsia="微软雅黑" w:hAnsi="Calibri"/>
          <w:color w:val="auto"/>
          <w:lang w:eastAsia="zh-CN"/>
        </w:rPr>
        <w:t>八、汇报总结</w:t>
      </w:r>
    </w:p>
    <w:p w14:paraId="65E17F11" w14:textId="588377B4" w:rsidR="00745E66" w:rsidRPr="00426C6E" w:rsidRDefault="00000000" w:rsidP="00B67491">
      <w:pPr>
        <w:spacing w:after="200"/>
        <w:ind w:firstLineChars="200" w:firstLine="460"/>
        <w:rPr>
          <w:bCs/>
          <w:lang w:eastAsia="zh-CN"/>
        </w:rPr>
      </w:pPr>
      <w:r w:rsidRPr="00426C6E">
        <w:rPr>
          <w:bCs/>
          <w:sz w:val="23"/>
          <w:lang w:eastAsia="zh-CN"/>
        </w:rPr>
        <w:t>课后反馈系统第一阶段 MVP 已完成核心业务闭环，自动化测试、前端生产构建和数据库迁移均已通过，具备进入上线前收口的基础。当前项目已经从“功能建设阶段”进入“版本固化、生产部署和真实试点阶段”。下一步将优先完成未提交功能收口、生产环境实机验收和 OCR 范围确认，随后开展 3—5 次真实作业试点。取得教师改分率、复核时长、系统失败率和学生反馈数据后，再形成第一阶段正式验收结论并启动二期建设。</w:t>
      </w:r>
      <w:r w:rsidRPr="00426C6E">
        <w:rPr>
          <w:bCs/>
          <w:sz w:val="23"/>
          <w:lang w:eastAsia="zh-CN"/>
        </w:rPr>
        <w:t xml:space="preserve"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 xml:space="preserve"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 xml:space="preserve"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 xml:space="preserve"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 xml:space="preserve"/>
      </w:r>
      <w:r w:rsidR="00426C6E" w:rsidRPr="00426C6E">
        <w:rPr>
          <w:rFonts w:hint="eastAsia"/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 xml:space="preserve"/>
      </w:r>
      <w:r w:rsidRPr="00426C6E">
        <w:rPr>
          <w:bCs/>
          <w:sz w:val="23"/>
          <w:lang w:eastAsia="zh-CN"/>
        </w:rPr>
        <w:t/>
      </w:r>
      <w:r w:rsidR="00426C6E" w:rsidRPr="00426C6E">
        <w:rPr>
          <w:rFonts w:hint="eastAsia"/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/>
      </w:r>
      <w:r w:rsidRPr="00426C6E">
        <w:rPr>
          <w:bCs/>
          <w:sz w:val="23"/>
          <w:lang w:eastAsia="zh-CN"/>
        </w:rPr>
        <w:t xml:space="preserve"/>
      </w:r>
      <w:r w:rsidRPr="00426C6E">
        <w:rPr>
          <w:bCs/>
          <w:sz w:val="23"/>
          <w:lang w:eastAsia="zh-CN"/>
        </w:rPr>
        <w:t/>
      </w:r>
    </w:p>
    <w:sectPr w:rsidR="00745E66" w:rsidRPr="00426C6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776E" w14:textId="77777777" w:rsidR="0055068F" w:rsidRDefault="0055068F">
      <w:pPr>
        <w:spacing w:after="0" w:line="240" w:lineRule="auto"/>
      </w:pPr>
      <w:r>
        <w:separator/>
      </w:r>
    </w:p>
  </w:endnote>
  <w:endnote w:type="continuationSeparator" w:id="0">
    <w:p w14:paraId="7587E24E" w14:textId="77777777" w:rsidR="0055068F" w:rsidRDefault="00550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2AA3" w14:textId="77777777" w:rsidR="00745E66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345D76">
      <w:rPr>
        <w:noProof/>
      </w:rPr>
      <w:t>1</w:t>
    </w:r>
    <w: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0C25" w14:textId="77777777" w:rsidR="0055068F" w:rsidRDefault="0055068F">
      <w:pPr>
        <w:spacing w:after="0" w:line="240" w:lineRule="auto"/>
      </w:pPr>
      <w:r>
        <w:separator/>
      </w:r>
    </w:p>
  </w:footnote>
  <w:footnote w:type="continuationSeparator" w:id="0">
    <w:p w14:paraId="1E3313FD" w14:textId="77777777" w:rsidR="0055068F" w:rsidRDefault="00550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F0C5" w14:textId="77777777" w:rsidR="00745E66" w:rsidRDefault="00000000">
    <w:pPr>
      <w:pStyle w:val="a5"/>
      <w:rPr>
        <w:lang w:eastAsia="zh-CN"/>
      </w:rPr>
    </w:pPr>
    <w:r>
      <w:rPr>
        <w:b/>
        <w:color w:val="667085"/>
        <w:sz w:val="18"/>
        <w:lang w:eastAsia="zh-CN"/>
      </w:rPr>
      <w:t>课后反馈系统  |  项目进度汇报</w:t>
    </w:r>
    <w:r>
      <w:rPr>
        <w:b/>
        <w:color w:val="667085"/>
        <w:sz w:val="18"/>
        <w:lang w:eastAsia="zh-CN"/>
      </w:rPr>
      <w:t xml:space="preserve"/>
    </w:r>
    <w:r>
      <w:rPr>
        <w:b/>
        <w:color w:val="667085"/>
        <w:sz w:val="18"/>
        <w:lang w:eastAsia="zh-CN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138456">
    <w:abstractNumId w:val="8"/>
  </w:num>
  <w:num w:numId="2" w16cid:durableId="462505786">
    <w:abstractNumId w:val="6"/>
  </w:num>
  <w:num w:numId="3" w16cid:durableId="556861691">
    <w:abstractNumId w:val="5"/>
  </w:num>
  <w:num w:numId="4" w16cid:durableId="412288239">
    <w:abstractNumId w:val="4"/>
  </w:num>
  <w:num w:numId="5" w16cid:durableId="1187250697">
    <w:abstractNumId w:val="7"/>
  </w:num>
  <w:num w:numId="6" w16cid:durableId="2125079185">
    <w:abstractNumId w:val="3"/>
  </w:num>
  <w:num w:numId="7" w16cid:durableId="2105563636">
    <w:abstractNumId w:val="2"/>
  </w:num>
  <w:num w:numId="8" w16cid:durableId="418018483">
    <w:abstractNumId w:val="1"/>
  </w:num>
  <w:num w:numId="9" w16cid:durableId="96111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71"/>
    <w:rsid w:val="0015074B"/>
    <w:rsid w:val="0029639D"/>
    <w:rsid w:val="002F015A"/>
    <w:rsid w:val="00326F90"/>
    <w:rsid w:val="00345D76"/>
    <w:rsid w:val="00426C6E"/>
    <w:rsid w:val="0055068F"/>
    <w:rsid w:val="00745E66"/>
    <w:rsid w:val="00AA1D8D"/>
    <w:rsid w:val="00B47730"/>
    <w:rsid w:val="00B67491"/>
    <w:rsid w:val="00CB0664"/>
    <w:rsid w:val="00D50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570E4C"/>
  <w14:defaultImageDpi w14:val="300"/>
  <w15:docId w15:val="{C278C647-2E53-4843-A26B-1211BD07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课后反馈系统项目进度汇报</dc:title>
  <dc:subject>第一阶段 MVP 进度、边界与后续安排</dc:subject>
  <dc:creator>项目组</dc:creator>
  <cp:keywords/>
  <dc:description>generated by python-docx</dc:description>
  <cp:lastModifiedBy>园留念 桑</cp:lastModifiedBy>
  <cp:revision>3</cp:revision>
  <dcterms:created xsi:type="dcterms:W3CDTF">2013-12-23T23:15:00Z</dcterms:created>
  <dcterms:modified xsi:type="dcterms:W3CDTF">2026-08-14T07:58:00Z</dcterms:modified>
  <cp:category/>
</cp:coreProperties>
</file>