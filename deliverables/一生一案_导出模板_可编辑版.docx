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00"/>
        <w:jc w:val="center"/>
      </w:pPr>
      <w:r>
        <w:rPr>
          <w:rFonts w:ascii="Times New Roman" w:hAnsi="Times New Roman" w:eastAsia="宋体" w:hint="eastAsia"/>
          <w:b/>
          <w:sz w:val="36"/>
        </w:rPr>
        <w:t>【学校名称】</w:t>
      </w:r>
    </w:p>
    <w:p>
      <w:pPr>
        <w:spacing w:after="160"/>
        <w:jc w:val="center"/>
      </w:pPr>
      <w:r>
        <w:rPr>
          <w:rFonts w:ascii="Times New Roman" w:hAnsi="Times New Roman" w:eastAsia="宋体" w:hint="eastAsia"/>
          <w:b/>
          <w:sz w:val="52"/>
        </w:rPr>
        <w:t>一 生 一 案</w:t>
      </w:r>
    </w:p>
    <w:p>
      <w:pPr>
        <w:jc w:val="center"/>
      </w:pPr>
      <w:r>
        <w:rPr>
          <w:rFonts w:ascii="Times New Roman" w:hAnsi="Times New Roman" w:eastAsia="宋体" w:hint="eastAsia"/>
          <w:b w:val="0"/>
          <w:sz w:val="32"/>
        </w:rPr>
        <w:t>个性化学习发展指导方案（导出模板）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01"/>
        <w:gridCol w:w="3572"/>
        <w:gridCol w:w="1701"/>
        <w:gridCol w:w="3572"/>
      </w:tblGrid>
      <w:tr>
        <w:tc>
          <w:tcPr>
            <w:tcW w:type="dxa" w:w="1701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4"/>
              </w:rPr>
              <w:t>【填写】</w:t>
            </w:r>
          </w:p>
        </w:tc>
        <w:tc>
          <w:tcPr>
            <w:tcW w:type="dxa" w:w="1701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4"/>
              </w:rPr>
              <w:t>班级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4"/>
              </w:rPr>
              <w:t>【填写】</w:t>
            </w:r>
          </w:p>
        </w:tc>
      </w:tr>
      <w:tr>
        <w:tc>
          <w:tcPr>
            <w:tcW w:type="dxa" w:w="1701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4"/>
              </w:rPr>
              <w:t>学年/周期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4"/>
              </w:rPr>
              <w:t>【如：2026-2027学年 第一阶段】</w:t>
            </w:r>
          </w:p>
        </w:tc>
        <w:tc>
          <w:tcPr>
            <w:tcW w:type="dxa" w:w="1701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4"/>
              </w:rPr>
              <w:t>方案版本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4"/>
              </w:rPr>
              <w:t>V【填写】</w:t>
            </w:r>
          </w:p>
        </w:tc>
      </w:tr>
      <w:tr>
        <w:tc>
          <w:tcPr>
            <w:tcW w:type="dxa" w:w="1701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4"/>
              </w:rPr>
              <w:t>方案状态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4"/>
              </w:rPr>
              <w:t>【草稿/待德育审查/需整改/执行中/待复盘/已调整/已归档】</w:t>
            </w:r>
          </w:p>
        </w:tc>
        <w:tc>
          <w:tcPr>
            <w:tcW w:type="dxa" w:w="1701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4"/>
              </w:rPr>
              <w:t>建档日期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4"/>
              </w:rPr>
              <w:t>【YYYY年MM月DD日】</w:t>
            </w:r>
          </w:p>
        </w:tc>
      </w:tr>
      <w:tr>
        <w:tc>
          <w:tcPr>
            <w:tcW w:type="dxa" w:w="1701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4"/>
              </w:rPr>
              <w:t>【填写】</w:t>
            </w:r>
          </w:p>
        </w:tc>
        <w:tc>
          <w:tcPr>
            <w:tcW w:type="dxa" w:w="1701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4"/>
              </w:rPr>
              <w:t>最后更新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4"/>
              </w:rPr>
              <w:t>【YYYY年MM月DD日】</w:t>
            </w:r>
          </w:p>
        </w:tc>
      </w:tr>
    </w:tbl>
    <w:p>
      <w:pPr>
        <w:spacing w:after="20"/>
      </w:pPr>
    </w:p>
    <w:p>
      <w:pPr>
        <w:spacing w:before="0" w:after="80" w:line="360" w:lineRule="auto"/>
        <w:ind w:firstLine="0"/>
      </w:pPr>
      <w:r>
        <w:rPr>
          <w:rFonts w:ascii="Times New Roman" w:hAnsi="Times New Roman" w:eastAsia="宋体" w:hint="eastAsia"/>
          <w:b/>
          <w:sz w:val="24"/>
        </w:rPr>
        <w:t>使用说明：</w:t>
      </w:r>
      <w:r>
        <w:rPr>
          <w:rFonts w:ascii="Times New Roman" w:hAnsi="Times New Roman" w:eastAsia="宋体" w:hint="eastAsia"/>
          <w:b w:val="0"/>
          <w:sz w:val="24"/>
        </w:rPr>
        <w:t>本模板对应当前系统的“诊断证据—总案—学科方案—目标任务—执行记录—督查复盘—版本留痕”闭环。填写内容以教师确认的信息和系统证据为准。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Times New Roman" w:hAnsi="Times New Roman" w:eastAsia="宋体" w:hint="eastAsia"/>
          <w:b/>
          <w:color w:val="000000"/>
          <w:sz w:val="32"/>
        </w:rPr>
        <w:t>01  学生基本信息</w:t>
      </w:r>
      <w:r>
        <w:rPr>
          <w:rFonts w:ascii="Times New Roman" w:hAnsi="Times New Roman" w:eastAsia="宋体" w:hint="eastAsia"/>
          <w:b w:val="0"/>
          <w:color w:val="000000"/>
          <w:sz w:val="20"/>
        </w:rPr>
        <w:t xml:space="preserve">  Student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077"/>
        <w:gridCol w:w="2324"/>
        <w:gridCol w:w="1077"/>
        <w:gridCol w:w="2324"/>
        <w:gridCol w:w="1077"/>
        <w:gridCol w:w="2324"/>
      </w:tblGrid>
      <w:tr>
        <w:trPr>
          <w:trHeight w:val="1928"/>
        </w:trPr>
        <w:tc>
          <w:tcPr>
            <w:tcW w:type="dxa" w:w="107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1"/>
              </w:rPr>
              <w:t>姓名</w:t>
            </w:r>
          </w:p>
        </w:tc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type="dxa" w:w="107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1"/>
              </w:rPr>
              <w:t>性别</w:t>
            </w:r>
          </w:p>
        </w:tc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type="dxa" w:w="107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1"/>
              </w:rPr>
              <w:t>照片位</w:t>
            </w:r>
          </w:p>
        </w:tc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建议粘贴一寸或两寸证件照</w:t>
            </w:r>
          </w:p>
        </w:tc>
      </w:tr>
      <w:tr>
        <w:trPr>
          <w:trHeight w:val="595"/>
        </w:trPr>
        <w:tc>
          <w:tcPr>
            <w:tcW w:type="dxa" w:w="107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1"/>
              </w:rPr>
              <w:t>民族</w:t>
            </w:r>
          </w:p>
        </w:tc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type="dxa" w:w="107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1"/>
              </w:rPr>
              <w:t>年级</w:t>
            </w:r>
          </w:p>
        </w:tc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高三</w:t>
            </w:r>
          </w:p>
        </w:tc>
        <w:tc>
          <w:tcPr>
            <w:tcW w:type="dxa" w:w="107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1"/>
              </w:rPr>
              <w:t>照片说明</w:t>
            </w:r>
          </w:p>
        </w:tc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可替换为学生证件照</w:t>
            </w:r>
          </w:p>
        </w:tc>
      </w:tr>
      <w:tr>
        <w:trPr>
          <w:trHeight w:val="595"/>
        </w:trPr>
        <w:tc>
          <w:tcPr>
            <w:tcW w:type="dxa" w:w="107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1"/>
              </w:rPr>
              <w:t>班级</w:t>
            </w:r>
          </w:p>
        </w:tc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type="dxa" w:w="107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1"/>
              </w:rPr>
              <w:t>生源学校</w:t>
            </w:r>
          </w:p>
        </w:tc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type="dxa" w:w="107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1"/>
              </w:rPr>
              <w:t>家长姓名</w:t>
            </w:r>
          </w:p>
        </w:tc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【填写】</w:t>
            </w:r>
          </w:p>
        </w:tc>
      </w:tr>
      <w:tr>
        <w:trPr>
          <w:trHeight w:val="595"/>
        </w:trPr>
        <w:tc>
          <w:tcPr>
            <w:tcW w:type="dxa" w:w="107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1"/>
              </w:rPr>
              <w:t>联系电话</w:t>
            </w:r>
          </w:p>
        </w:tc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type="dxa" w:w="107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1"/>
              </w:rPr>
              <w:t>与学生关系</w:t>
            </w:r>
          </w:p>
        </w:tc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type="dxa" w:w="107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1"/>
              </w:rPr>
              <w:t>主要需求</w:t>
            </w:r>
          </w:p>
        </w:tc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【填写】</w:t>
            </w:r>
          </w:p>
        </w:tc>
      </w:tr>
      <w:tr>
        <w:trPr>
          <w:trHeight w:val="595"/>
        </w:trPr>
        <w:tc>
          <w:tcPr>
            <w:tcW w:type="dxa" w:w="107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1"/>
              </w:rPr>
              <w:t>家长评价</w:t>
            </w:r>
          </w:p>
        </w:tc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【填写学生学习习惯、成长表现、家庭支持情况】</w:t>
            </w:r>
          </w:p>
        </w:tc>
        <w:tc>
          <w:tcPr>
            <w:tcW w:type="dxa" w:w="107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1"/>
              </w:rPr>
              <w:t>入学/基线总分</w:t>
            </w:r>
          </w:p>
        </w:tc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type="dxa" w:w="107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1"/>
              </w:rPr>
              <w:t>健康信息权限</w:t>
            </w:r>
          </w:p>
        </w:tc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【按系统 health_visible 设置】</w:t>
            </w:r>
          </w:p>
        </w:tc>
      </w:tr>
      <w:tr>
        <w:trPr>
          <w:trHeight w:val="595"/>
        </w:trPr>
        <w:tc>
          <w:tcPr>
            <w:tcW w:type="dxa" w:w="107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1"/>
              </w:rPr>
              <w:t>分科成绩</w:t>
            </w:r>
          </w:p>
        </w:tc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语文【】 数学【】 英语【】 物理【】 化学【】 生物【】 政治【】 历史【】 地理【】</w:t>
            </w:r>
          </w:p>
        </w:tc>
        <w:tc>
          <w:tcPr>
            <w:tcW w:type="dxa" w:w="107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1"/>
              </w:rPr>
              <w:t>过敏史</w:t>
            </w:r>
          </w:p>
        </w:tc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【如无，填写“无”】</w:t>
            </w:r>
          </w:p>
        </w:tc>
        <w:tc>
          <w:tcPr>
            <w:tcW w:type="dxa" w:w="107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1"/>
              </w:rPr>
              <w:t>基础疾病</w:t>
            </w:r>
          </w:p>
        </w:tc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【如无，填写“无”】</w:t>
            </w:r>
          </w:p>
        </w:tc>
      </w:tr>
      <w:tr>
        <w:trPr>
          <w:trHeight w:val="595"/>
        </w:trPr>
        <w:tc>
          <w:tcPr>
            <w:tcW w:type="dxa" w:w="107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1"/>
              </w:rPr>
              <w:t>其他健康提示</w:t>
            </w:r>
          </w:p>
        </w:tc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type="dxa" w:w="107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1"/>
              </w:rPr>
              <w:t>导出提示</w:t>
            </w:r>
          </w:p>
        </w:tc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健康信息按实际权限填写/导出</w:t>
            </w:r>
          </w:p>
        </w:tc>
        <w:tc>
          <w:tcPr>
            <w:tcW w:type="dxa" w:w="107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1"/>
              </w:rPr>
              <w:t>填表备注</w:t>
            </w:r>
          </w:p>
        </w:tc>
        <w:tc>
          <w:tcPr>
            <w:tcW w:type="dxa" w:w="23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无对应信息时填写“无”或“—”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Times New Roman" w:hAnsi="Times New Roman" w:eastAsia="宋体" w:hint="eastAsia"/>
          <w:b/>
          <w:color w:val="000000"/>
          <w:sz w:val="32"/>
        </w:rPr>
        <w:t>02  总案、诊断证据与学业目标阶段任务</w:t>
      </w:r>
      <w:r>
        <w:rPr>
          <w:rFonts w:ascii="Times New Roman" w:hAnsi="Times New Roman" w:eastAsia="宋体" w:hint="eastAsia"/>
          <w:b w:val="0"/>
          <w:color w:val="000000"/>
          <w:sz w:val="20"/>
        </w:rPr>
        <w:t xml:space="preserve">  Overall Plan, Evidence, Goals &amp; Tasks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794"/>
        <w:gridCol w:w="1304"/>
        <w:gridCol w:w="1531"/>
        <w:gridCol w:w="2438"/>
        <w:gridCol w:w="2438"/>
        <w:gridCol w:w="1871"/>
      </w:tblGrid>
      <w:tr>
        <w:trPr>
          <w:trHeight w:hRule="atLeast"/>
        </w:trPr>
        <w:tc>
          <w:tcPr>
            <w:tcW w:type="dxa" w:w="79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总案概述</w:t>
            </w:r>
          </w:p>
        </w:tc>
        <w:tc>
          <w:tcPr>
            <w:tcW w:type="dxa" w:w="130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填写内容</w:t>
            </w:r>
          </w:p>
        </w:tc>
        <w:tc>
          <w:tcPr>
            <w:tcW w:type="dxa" w:w="15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总案概述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填写内容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总案概述</w:t>
            </w:r>
          </w:p>
        </w:tc>
        <w:tc>
          <w:tcPr>
            <w:tcW w:type="dxa" w:w="187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填写内容</w:t>
            </w:r>
          </w:p>
        </w:tc>
      </w:tr>
      <w:tr>
        <w:trPr>
          <w:trHeight w:hRule="atLeast"/>
        </w:trPr>
        <w:tc>
          <w:tcPr>
            <w:tcW w:type="dxa" w:w="79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1"/>
              </w:rPr>
              <w:t>总体问题</w:t>
            </w:r>
          </w:p>
        </w:tc>
        <w:tc>
          <w:tcPr>
            <w:tcW w:type="dxa" w:w="130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【从学业、习惯、情绪、时间管理等维度概括】</w:t>
            </w:r>
          </w:p>
        </w:tc>
        <w:tc>
          <w:tcPr>
            <w:tcW w:type="dxa" w:w="15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/>
                <w:color w:val="000000"/>
                <w:sz w:val="21"/>
              </w:rPr>
              <w:t>升学目标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【目标院校/专业方向/成绩或位次目标】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/>
                <w:color w:val="000000"/>
                <w:sz w:val="21"/>
              </w:rPr>
              <w:t>当前状态</w:t>
            </w:r>
          </w:p>
        </w:tc>
        <w:tc>
          <w:tcPr>
            <w:tcW w:type="dxa" w:w="187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【当前优势、短板和阶段表现】</w:t>
            </w:r>
          </w:p>
        </w:tc>
      </w:tr>
      <w:tr>
        <w:trPr>
          <w:trHeight w:hRule="atLeast"/>
        </w:trPr>
        <w:tc>
          <w:tcPr>
            <w:tcW w:type="dxa" w:w="79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1"/>
              </w:rPr>
              <w:t>综合研判</w:t>
            </w:r>
          </w:p>
        </w:tc>
        <w:tc>
          <w:tcPr>
            <w:tcW w:type="dxa" w:w="130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【班主任填写】</w:t>
            </w:r>
          </w:p>
        </w:tc>
        <w:tc>
          <w:tcPr>
            <w:tcW w:type="dxa" w:w="15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/>
                <w:color w:val="000000"/>
                <w:sz w:val="21"/>
              </w:rPr>
              <w:t>诊断数量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/>
                <w:color w:val="000000"/>
                <w:sz w:val="21"/>
              </w:rPr>
              <w:t>证据状态</w:t>
            </w:r>
          </w:p>
        </w:tc>
        <w:tc>
          <w:tcPr>
            <w:tcW w:type="dxa" w:w="187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【已确认/待确认】</w:t>
            </w:r>
          </w:p>
        </w:tc>
      </w:tr>
      <w:tr>
        <w:trPr>
          <w:trHeight w:hRule="atLeast"/>
        </w:trPr>
        <w:tc>
          <w:tcPr>
            <w:tcW w:type="dxa" w:w="79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序号</w:t>
            </w:r>
          </w:p>
        </w:tc>
        <w:tc>
          <w:tcPr>
            <w:tcW w:type="dxa" w:w="130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学科/维度</w:t>
            </w:r>
          </w:p>
        </w:tc>
        <w:tc>
          <w:tcPr>
            <w:tcW w:type="dxa" w:w="15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问题类别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诊断内容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证据来源/定位</w:t>
            </w:r>
          </w:p>
        </w:tc>
        <w:tc>
          <w:tcPr>
            <w:tcW w:type="dxa" w:w="187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教师确认</w:t>
            </w:r>
          </w:p>
        </w:tc>
      </w:tr>
      <w:tr>
        <w:trPr>
          <w:trHeight w:hRule="atLeast"/>
        </w:trPr>
        <w:tc>
          <w:tcPr>
            <w:tcW w:type="dxa" w:w="79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0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type="dxa" w:w="15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【知识/能力/习惯/德育等】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【具体问题】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【考试日期、题号、作业/反馈记录】</w:t>
            </w:r>
          </w:p>
        </w:tc>
        <w:tc>
          <w:tcPr>
            <w:tcW w:type="dxa" w:w="187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【姓名/日期】</w:t>
            </w:r>
          </w:p>
        </w:tc>
      </w:tr>
      <w:tr>
        <w:trPr>
          <w:trHeight w:hRule="atLeast" w:val="198"/>
        </w:trPr>
        <w:tc>
          <w:tcPr>
            <w:tcW w:type="dxa" w:w="79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type="dxa" w:w="15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type="dxa" w:w="187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</w:r>
          </w:p>
        </w:tc>
      </w:tr>
      <w:tr>
        <w:trPr>
          <w:trHeight w:hRule="atLeast"/>
        </w:trPr>
        <w:tc>
          <w:tcPr>
            <w:tcW w:type="dxa" w:w="79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目标与任务</w:t>
            </w:r>
          </w:p>
        </w:tc>
        <w:tc>
          <w:tcPr>
            <w:tcW w:type="dxa" w:w="130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填写内容</w:t>
            </w:r>
          </w:p>
        </w:tc>
        <w:tc>
          <w:tcPr>
            <w:tcW w:type="dxa" w:w="15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目标与任务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填写内容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目标与任务</w:t>
            </w:r>
          </w:p>
        </w:tc>
        <w:tc>
          <w:tcPr>
            <w:tcW w:type="dxa" w:w="187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填写内容</w:t>
            </w:r>
          </w:p>
        </w:tc>
      </w:tr>
      <w:tr>
        <w:trPr>
          <w:trHeight w:hRule="atLeast"/>
        </w:trPr>
        <w:tc>
          <w:tcPr>
            <w:tcW w:type="dxa" w:w="79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目标类型</w:t>
            </w:r>
          </w:p>
        </w:tc>
        <w:tc>
          <w:tcPr>
            <w:tcW w:type="dxa" w:w="130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学科</w:t>
            </w:r>
          </w:p>
        </w:tc>
        <w:tc>
          <w:tcPr>
            <w:tcW w:type="dxa" w:w="15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目标名称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基线值/目标值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截止日期</w:t>
            </w:r>
          </w:p>
        </w:tc>
        <w:tc>
          <w:tcPr>
            <w:tcW w:type="dxa" w:w="187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状态</w:t>
            </w:r>
          </w:p>
        </w:tc>
      </w:tr>
      <w:tr>
        <w:trPr>
          <w:trHeight w:hRule="atLeast"/>
        </w:trPr>
        <w:tc>
          <w:tcPr>
            <w:tcW w:type="dxa" w:w="79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【学业/习惯/阶段】</w:t>
            </w:r>
          </w:p>
        </w:tc>
        <w:tc>
          <w:tcPr>
            <w:tcW w:type="dxa" w:w="130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【填写或综合】</w:t>
            </w:r>
          </w:p>
        </w:tc>
        <w:tc>
          <w:tcPr>
            <w:tcW w:type="dxa" w:w="15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【明确、可衡量】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【基线】→【目标】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【YYYY-MM-DD】</w:t>
            </w:r>
          </w:p>
        </w:tc>
        <w:tc>
          <w:tcPr>
            <w:tcW w:type="dxa" w:w="187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【未开始/进行中/已完成】</w:t>
            </w:r>
          </w:p>
        </w:tc>
      </w:tr>
      <w:tr>
        <w:trPr>
          <w:trHeight w:hRule="atLeast" w:val="198"/>
        </w:trPr>
        <w:tc>
          <w:tcPr>
            <w:tcW w:type="dxa" w:w="79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type="dxa" w:w="15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type="dxa" w:w="187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</w:r>
          </w:p>
        </w:tc>
      </w:tr>
      <w:tr>
        <w:trPr>
          <w:trHeight w:hRule="atLeast"/>
        </w:trPr>
        <w:tc>
          <w:tcPr>
            <w:tcW w:type="dxa" w:w="79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任务名称</w:t>
            </w:r>
          </w:p>
        </w:tc>
        <w:tc>
          <w:tcPr>
            <w:tcW w:type="dxa" w:w="130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学科</w:t>
            </w:r>
          </w:p>
        </w:tc>
        <w:tc>
          <w:tcPr>
            <w:tcW w:type="dxa" w:w="15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任务说明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频次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起止日期</w:t>
            </w:r>
          </w:p>
        </w:tc>
        <w:tc>
          <w:tcPr>
            <w:tcW w:type="dxa" w:w="187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责任人/状态</w:t>
            </w:r>
          </w:p>
        </w:tc>
      </w:tr>
      <w:tr>
        <w:trPr>
          <w:trHeight w:hRule="atLeast"/>
        </w:trPr>
        <w:tc>
          <w:tcPr>
            <w:tcW w:type="dxa" w:w="79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type="dxa" w:w="130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type="dxa" w:w="15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【具体到材料、题型、时长或数量】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【日/周/月】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【开始】至【截止】</w:t>
            </w:r>
          </w:p>
        </w:tc>
        <w:tc>
          <w:tcPr>
            <w:tcW w:type="dxa" w:w="187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  <w:t>【教师/学生】</w:t>
              <w:br/>
              <w:t>【待执行】</w:t>
            </w:r>
          </w:p>
        </w:tc>
      </w:tr>
      <w:tr>
        <w:trPr>
          <w:trHeight w:hRule="atLeast" w:val="198"/>
        </w:trPr>
        <w:tc>
          <w:tcPr>
            <w:tcW w:type="dxa" w:w="79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type="dxa" w:w="15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</w:r>
          </w:p>
        </w:tc>
        <w:tc>
          <w:tcPr>
            <w:tcW w:type="dxa" w:w="187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1"/>
              </w:rPr>
            </w:r>
          </w:p>
        </w:tc>
      </w:tr>
      <w:tr>
        <w:trPr>
          <w:trHeight w:hRule="atLeast" w:val="198"/>
        </w:trPr>
        <w:tc>
          <w:tcPr>
            <w:tcW w:type="dxa" w:w="794"/>
          </w:tcPr>
          <w:p/>
        </w:tc>
        <w:tc>
          <w:tcPr>
            <w:tcW w:type="dxa" w:w="1304"/>
          </w:tcPr>
          <w:p/>
        </w:tc>
        <w:tc>
          <w:tcPr>
            <w:tcW w:type="dxa" w:w="1531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1871"/>
          </w:tcPr>
          <w:p/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Times New Roman" w:hAnsi="Times New Roman" w:eastAsia="宋体" w:hint="eastAsia"/>
          <w:b/>
          <w:color w:val="000000"/>
          <w:sz w:val="32"/>
        </w:rPr>
        <w:t>04  学科方案（每科一表）</w:t>
      </w:r>
      <w:r>
        <w:rPr>
          <w:rFonts w:ascii="Times New Roman" w:hAnsi="Times New Roman" w:eastAsia="宋体" w:hint="eastAsia"/>
          <w:b w:val="0"/>
          <w:color w:val="000000"/>
          <w:sz w:val="20"/>
        </w:rPr>
        <w:t xml:space="preserve">  Subject Plan</w:t>
      </w:r>
    </w:p>
    <w:p>
      <w:pPr>
        <w:spacing w:before="0" w:after="80" w:line="360" w:lineRule="auto"/>
        <w:ind w:firstLine="0"/>
      </w:pPr>
      <w:r>
        <w:rPr>
          <w:rFonts w:ascii="Times New Roman" w:hAnsi="Times New Roman" w:eastAsia="宋体" w:hint="eastAsia"/>
          <w:b/>
          <w:sz w:val="24"/>
        </w:rPr>
        <w:t>填写规则：</w:t>
      </w:r>
      <w:r>
        <w:rPr>
          <w:rFonts w:ascii="Times New Roman" w:hAnsi="Times New Roman" w:eastAsia="宋体" w:hint="eastAsia"/>
          <w:b w:val="0"/>
          <w:sz w:val="24"/>
        </w:rPr>
        <w:t>每个已建立方案的学科单独复制本节；以系统学科方案字段为准。德育单列，重点填写养成目标、规范要求与日常优化。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01"/>
        <w:gridCol w:w="3572"/>
        <w:gridCol w:w="1701"/>
        <w:gridCol w:w="3572"/>
      </w:tblGrid>
      <w:tr>
        <w:tc>
          <w:tcPr>
            <w:tcW w:type="dxa" w:w="1701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4"/>
              </w:rPr>
              <w:t>学科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4"/>
              </w:rPr>
              <w:t>【语文/数学/英语/物理/化学/生物/政治/历史/地理/德育】</w:t>
            </w:r>
          </w:p>
        </w:tc>
        <w:tc>
          <w:tcPr>
            <w:tcW w:type="dxa" w:w="1701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4"/>
              </w:rPr>
              <w:t>任课教师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4"/>
              </w:rPr>
              <w:t>【填写】</w:t>
            </w:r>
          </w:p>
        </w:tc>
      </w:tr>
      <w:tr>
        <w:tc>
          <w:tcPr>
            <w:tcW w:type="dxa" w:w="1701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4"/>
              </w:rPr>
              <w:t>问题定位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4"/>
              </w:rPr>
              <w:t>【具体到知识点、题型、能力或行为表现；可关联诊断证据】</w:t>
            </w:r>
          </w:p>
        </w:tc>
        <w:tc>
          <w:tcPr>
            <w:tcW w:type="dxa" w:w="1701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4"/>
              </w:rPr>
              <w:t>原因分析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4"/>
              </w:rPr>
              <w:t>【填写】</w:t>
            </w:r>
          </w:p>
        </w:tc>
      </w:tr>
      <w:tr>
        <w:tc>
          <w:tcPr>
            <w:tcW w:type="dxa" w:w="1701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4"/>
              </w:rPr>
              <w:t>奋斗目标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4"/>
              </w:rPr>
              <w:t>【阶段性、可检验目标】</w:t>
            </w:r>
          </w:p>
        </w:tc>
        <w:tc>
          <w:tcPr>
            <w:tcW w:type="dxa" w:w="1701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4"/>
              </w:rPr>
              <w:t>高考要求/养成要求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4"/>
              </w:rPr>
              <w:t>【学科填写高考要求；德育填写养成与规范要求】</w:t>
            </w:r>
          </w:p>
        </w:tc>
      </w:tr>
      <w:tr>
        <w:tc>
          <w:tcPr>
            <w:tcW w:type="dxa" w:w="1701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4"/>
              </w:rPr>
              <w:t>巩固强化措施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4"/>
              </w:rPr>
              <w:t>【填写具体方法、资源与频次】</w:t>
            </w:r>
          </w:p>
        </w:tc>
        <w:tc>
          <w:tcPr>
            <w:tcW w:type="dxa" w:w="1701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4"/>
              </w:rPr>
              <w:t>方案状态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4"/>
              </w:rPr>
              <w:t>【草稿/已确认等】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Times New Roman" w:hAnsi="Times New Roman" w:eastAsia="宋体" w:hint="eastAsia"/>
          <w:b/>
          <w:color w:val="000000"/>
          <w:sz w:val="28"/>
        </w:rPr>
        <w:t>4.1  本学科任务与执行记录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928"/>
        <w:gridCol w:w="1701"/>
        <w:gridCol w:w="1134"/>
        <w:gridCol w:w="2268"/>
        <w:gridCol w:w="2268"/>
        <w:gridCol w:w="1474"/>
      </w:tblGrid>
      <w:tr>
        <w:trPr>
          <w:tblHeader w:val="true"/>
        </w:trPr>
        <w:tc>
          <w:tcPr>
            <w:tcW w:type="dxa" w:w="1928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任务</w:t>
            </w:r>
          </w:p>
        </w:tc>
        <w:tc>
          <w:tcPr>
            <w:tcW w:type="dxa" w:w="1701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计划完成时间</w:t>
            </w:r>
          </w:p>
        </w:tc>
        <w:tc>
          <w:tcPr>
            <w:tcW w:type="dxa" w:w="1134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完成率</w:t>
            </w:r>
          </w:p>
        </w:tc>
        <w:tc>
          <w:tcPr>
            <w:tcW w:type="dxa" w:w="2268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学生自查</w:t>
            </w:r>
          </w:p>
        </w:tc>
        <w:tc>
          <w:tcPr>
            <w:tcW w:type="dxa" w:w="2268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班主任/教师确认</w:t>
            </w:r>
          </w:p>
        </w:tc>
        <w:tc>
          <w:tcPr>
            <w:tcW w:type="dxa" w:w="1474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记录日期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【任务名称】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【YYYY-MM-DD】</w:t>
            </w:r>
          </w:p>
        </w:tc>
        <w:tc>
          <w:tcPr>
            <w:tcW w:type="dxa" w:w="113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【0-100%】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【填写】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【填写】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【YYYY-MM-DD】</w:t>
            </w:r>
          </w:p>
        </w:tc>
      </w:tr>
      <w:tr>
        <w:trPr>
          <w:trHeight w:val="454" w:hRule="atLeast"/>
        </w:trPr>
        <w:tc>
          <w:tcPr>
            <w:tcW w:type="dxa" w:w="192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</w:r>
          </w:p>
        </w:tc>
      </w:tr>
      <w:tr>
        <w:trPr>
          <w:trHeight w:val="454" w:hRule="atLeast"/>
        </w:trPr>
        <w:tc>
          <w:tcPr>
            <w:tcW w:type="dxa" w:w="192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</w:r>
          </w:p>
        </w:tc>
      </w:tr>
    </w:tbl>
    <w:p>
      <w:pPr>
        <w:spacing w:after="20"/>
      </w:pPr>
    </w:p>
    <w:p>
      <w:pPr>
        <w:spacing w:before="0" w:after="80" w:line="360" w:lineRule="auto"/>
        <w:ind w:firstLine="0"/>
      </w:pPr>
      <w:r>
        <w:rPr>
          <w:rFonts w:ascii="Times New Roman" w:hAnsi="Times New Roman" w:eastAsia="宋体" w:hint="eastAsia"/>
          <w:b w:val="0"/>
          <w:sz w:val="24"/>
        </w:rPr>
        <w:t>如有多学科方案，请复制本节后继续填写。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Times New Roman" w:hAnsi="Times New Roman" w:eastAsia="宋体" w:hint="eastAsia"/>
          <w:b/>
          <w:color w:val="000000"/>
          <w:sz w:val="32"/>
        </w:rPr>
        <w:t>05  督查、整改与阶段复盘</w:t>
      </w:r>
      <w:r>
        <w:rPr>
          <w:rFonts w:ascii="Times New Roman" w:hAnsi="Times New Roman" w:eastAsia="宋体" w:hint="eastAsia"/>
          <w:b w:val="0"/>
          <w:color w:val="000000"/>
          <w:sz w:val="20"/>
        </w:rPr>
        <w:t xml:space="preserve">  Review &amp; Adjustment</w:t>
      </w:r>
    </w:p>
    <w:p>
      <w:pPr>
        <w:pStyle w:val="Heading2"/>
        <w:keepNext/>
        <w:spacing w:before="160" w:after="100"/>
      </w:pPr>
      <w:r>
        <w:rPr>
          <w:rFonts w:ascii="Times New Roman" w:hAnsi="Times New Roman" w:eastAsia="宋体" w:hint="eastAsia"/>
          <w:b/>
          <w:color w:val="000000"/>
          <w:sz w:val="28"/>
        </w:rPr>
        <w:t>5.1  督查记录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361"/>
        <w:gridCol w:w="1134"/>
        <w:gridCol w:w="1928"/>
        <w:gridCol w:w="1928"/>
        <w:gridCol w:w="1417"/>
        <w:gridCol w:w="1814"/>
        <w:gridCol w:w="1134"/>
        <w:gridCol w:w="1304"/>
      </w:tblGrid>
      <w:tr>
        <w:trPr>
          <w:tblHeader w:val="true"/>
        </w:trPr>
        <w:tc>
          <w:tcPr>
            <w:tcW w:type="dxa" w:w="1361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督查层级</w:t>
            </w:r>
          </w:p>
        </w:tc>
        <w:tc>
          <w:tcPr>
            <w:tcW w:type="dxa" w:w="1134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学科/维度</w:t>
            </w:r>
          </w:p>
        </w:tc>
        <w:tc>
          <w:tcPr>
            <w:tcW w:type="dxa" w:w="1928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发现问题</w:t>
            </w:r>
          </w:p>
        </w:tc>
        <w:tc>
          <w:tcPr>
            <w:tcW w:type="dxa" w:w="1928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整改措施</w:t>
            </w:r>
          </w:p>
        </w:tc>
        <w:tc>
          <w:tcPr>
            <w:tcW w:type="dxa" w:w="1417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整改截止日期</w:t>
            </w:r>
          </w:p>
        </w:tc>
        <w:tc>
          <w:tcPr>
            <w:tcW w:type="dxa" w:w="1814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复查结果</w:t>
            </w:r>
          </w:p>
        </w:tc>
        <w:tc>
          <w:tcPr>
            <w:tcW w:type="dxa" w:w="1134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督查人</w:t>
            </w:r>
          </w:p>
        </w:tc>
        <w:tc>
          <w:tcPr>
            <w:tcW w:type="dxa" w:w="1304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日期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【班主任/德育/校级/校长】</w:t>
            </w:r>
          </w:p>
        </w:tc>
        <w:tc>
          <w:tcPr>
            <w:tcW w:type="dxa" w:w="113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【填写】</w:t>
            </w:r>
          </w:p>
        </w:tc>
        <w:tc>
          <w:tcPr>
            <w:tcW w:type="dxa" w:w="192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【具体描述】</w:t>
            </w:r>
          </w:p>
        </w:tc>
        <w:tc>
          <w:tcPr>
            <w:tcW w:type="dxa" w:w="192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【明确行动】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【YYYY-MM-DD】</w:t>
            </w:r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【填写】</w:t>
            </w:r>
          </w:p>
        </w:tc>
        <w:tc>
          <w:tcPr>
            <w:tcW w:type="dxa" w:w="113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【填写】</w:t>
            </w:r>
          </w:p>
        </w:tc>
        <w:tc>
          <w:tcPr>
            <w:tcW w:type="dxa" w:w="130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【YYYY-MM-DD】</w:t>
            </w:r>
          </w:p>
        </w:tc>
      </w:tr>
      <w:tr>
        <w:trPr>
          <w:trHeight w:val="454" w:hRule="atLeast"/>
        </w:trPr>
        <w:tc>
          <w:tcPr>
            <w:tcW w:type="dxa" w:w="136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</w:r>
          </w:p>
        </w:tc>
        <w:tc>
          <w:tcPr>
            <w:tcW w:type="dxa" w:w="192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</w:r>
          </w:p>
        </w:tc>
        <w:tc>
          <w:tcPr>
            <w:tcW w:type="dxa" w:w="192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</w:r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</w:r>
          </w:p>
        </w:tc>
        <w:tc>
          <w:tcPr>
            <w:tcW w:type="dxa" w:w="130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</w:r>
          </w:p>
        </w:tc>
      </w:tr>
      <w:tr>
        <w:trPr>
          <w:trHeight w:val="454" w:hRule="atLeast"/>
        </w:trPr>
        <w:tc>
          <w:tcPr>
            <w:tcW w:type="dxa" w:w="136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</w:r>
          </w:p>
        </w:tc>
        <w:tc>
          <w:tcPr>
            <w:tcW w:type="dxa" w:w="192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</w:r>
          </w:p>
        </w:tc>
        <w:tc>
          <w:tcPr>
            <w:tcW w:type="dxa" w:w="192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</w:r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</w:r>
          </w:p>
        </w:tc>
        <w:tc>
          <w:tcPr>
            <w:tcW w:type="dxa" w:w="130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</w:r>
          </w:p>
        </w:tc>
      </w:tr>
      <w:tr>
        <w:trPr>
          <w:trHeight w:val="454" w:hRule="atLeast"/>
        </w:trPr>
        <w:tc>
          <w:tcPr>
            <w:tcW w:type="dxa" w:w="136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</w:r>
          </w:p>
        </w:tc>
        <w:tc>
          <w:tcPr>
            <w:tcW w:type="dxa" w:w="192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</w:r>
          </w:p>
        </w:tc>
        <w:tc>
          <w:tcPr>
            <w:tcW w:type="dxa" w:w="192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</w:r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</w:r>
          </w:p>
        </w:tc>
        <w:tc>
          <w:tcPr>
            <w:tcW w:type="dxa" w:w="130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Times New Roman" w:hAnsi="Times New Roman" w:eastAsia="宋体" w:hint="eastAsia"/>
          <w:b/>
          <w:color w:val="000000"/>
          <w:sz w:val="28"/>
        </w:rPr>
        <w:t>5.2  阶段复盘与版本调整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01"/>
        <w:gridCol w:w="3572"/>
        <w:gridCol w:w="1701"/>
        <w:gridCol w:w="3572"/>
      </w:tblGrid>
      <w:tr>
        <w:tc>
          <w:tcPr>
            <w:tcW w:type="dxa" w:w="1701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4"/>
              </w:rPr>
              <w:t>复盘周期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4"/>
              </w:rPr>
              <w:t>【填写：如第X周/第一次月考后】</w:t>
            </w:r>
          </w:p>
        </w:tc>
        <w:tc>
          <w:tcPr>
            <w:tcW w:type="dxa" w:w="1701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4"/>
              </w:rPr>
              <w:t>复盘结论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4"/>
              </w:rPr>
              <w:t>【目标达成、问题变化、证据依据】</w:t>
            </w:r>
          </w:p>
        </w:tc>
      </w:tr>
      <w:tr>
        <w:tc>
          <w:tcPr>
            <w:tcW w:type="dxa" w:w="1701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4"/>
              </w:rPr>
              <w:t>调整原因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4"/>
              </w:rPr>
              <w:t>【填写】</w:t>
            </w:r>
          </w:p>
        </w:tc>
        <w:tc>
          <w:tcPr>
            <w:tcW w:type="dxa" w:w="1701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4"/>
              </w:rPr>
              <w:t>调整内容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4"/>
              </w:rPr>
              <w:t>【总案/学科方案/目标/任务的具体变更】</w:t>
            </w:r>
          </w:p>
        </w:tc>
      </w:tr>
      <w:tr>
        <w:tc>
          <w:tcPr>
            <w:tcW w:type="dxa" w:w="1701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4"/>
              </w:rPr>
              <w:t>新版本号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4"/>
              </w:rPr>
              <w:t>V【填写】</w:t>
            </w:r>
          </w:p>
        </w:tc>
        <w:tc>
          <w:tcPr>
            <w:tcW w:type="dxa" w:w="1701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4"/>
              </w:rPr>
              <w:t>调整后状态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4"/>
              </w:rPr>
              <w:t>【待德育审查/执行中/已调整等】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Times New Roman" w:hAnsi="Times New Roman" w:eastAsia="宋体" w:hint="eastAsia"/>
          <w:b/>
          <w:color w:val="000000"/>
          <w:sz w:val="32"/>
        </w:rPr>
        <w:t>06  审查、流转与版本留痕</w:t>
      </w:r>
      <w:r>
        <w:rPr>
          <w:rFonts w:ascii="Times New Roman" w:hAnsi="Times New Roman" w:eastAsia="宋体" w:hint="eastAsia"/>
          <w:b w:val="0"/>
          <w:color w:val="000000"/>
          <w:sz w:val="20"/>
        </w:rPr>
        <w:t xml:space="preserve">  Workflow &amp; Version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1701"/>
        <w:gridCol w:w="1587"/>
        <w:gridCol w:w="3969"/>
        <w:gridCol w:w="1701"/>
      </w:tblGrid>
      <w:tr>
        <w:trPr>
          <w:tblHeader w:val="true"/>
        </w:trPr>
        <w:tc>
          <w:tcPr>
            <w:tcW w:type="dxa" w:w="1417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环节</w:t>
            </w:r>
          </w:p>
        </w:tc>
        <w:tc>
          <w:tcPr>
            <w:tcW w:type="dxa" w:w="1701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状态/结论</w:t>
            </w:r>
          </w:p>
        </w:tc>
        <w:tc>
          <w:tcPr>
            <w:tcW w:type="dxa" w:w="1587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责任角色</w:t>
            </w:r>
          </w:p>
        </w:tc>
        <w:tc>
          <w:tcPr>
            <w:tcW w:type="dxa" w:w="3969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意见或原因</w:t>
            </w:r>
          </w:p>
        </w:tc>
        <w:tc>
          <w:tcPr>
            <w:tcW w:type="dxa" w:w="1701"/>
            <w:shd w:fill="FFFFFF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/>
                <w:color w:val="000000"/>
                <w:sz w:val="20"/>
              </w:rPr>
              <w:t>日期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班主任提交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【待德育审查】</w:t>
            </w:r>
          </w:p>
        </w:tc>
        <w:tc>
          <w:tcPr>
            <w:tcW w:type="dxa" w:w="15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班主任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【填写】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【YYYY-MM-DD】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德育审查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【通过/退回修改】</w:t>
            </w:r>
          </w:p>
        </w:tc>
        <w:tc>
          <w:tcPr>
            <w:tcW w:type="dxa" w:w="15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德育主任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【填写问题、整改要求；退回须写截止日期】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【YYYY-MM-DD】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进入执行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【执行中】</w:t>
            </w:r>
          </w:p>
        </w:tc>
        <w:tc>
          <w:tcPr>
            <w:tcW w:type="dxa" w:w="15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班主任/学科教师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【填写】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【YYYY-MM-DD】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阶段复盘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【待复盘/已调整】</w:t>
            </w:r>
          </w:p>
        </w:tc>
        <w:tc>
          <w:tcPr>
            <w:tcW w:type="dxa" w:w="15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班主任/相关人员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【填写】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【YYYY-MM-DD】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归档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【已归档】</w:t>
            </w:r>
          </w:p>
        </w:tc>
        <w:tc>
          <w:tcPr>
            <w:tcW w:type="dxa" w:w="15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管理人员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【填写】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 w:hint="eastAsia"/>
                <w:b w:val="0"/>
                <w:color w:val="000000"/>
                <w:sz w:val="22"/>
              </w:rPr>
              <w:t>【YYYY-MM-DD】</w:t>
            </w:r>
          </w:p>
        </w:tc>
      </w:tr>
    </w:tbl>
    <w:p>
      <w:pPr>
        <w:spacing w:after="20"/>
      </w:pPr>
    </w:p>
    <w:p>
      <w:pPr>
        <w:spacing w:before="0" w:after="80" w:line="360" w:lineRule="auto"/>
        <w:ind w:firstLine="0"/>
      </w:pPr>
      <w:r>
        <w:rPr>
          <w:rFonts w:ascii="Times New Roman" w:hAnsi="Times New Roman" w:eastAsia="宋体" w:hint="eastAsia"/>
          <w:b w:val="0"/>
          <w:sz w:val="24"/>
        </w:rPr>
        <w:t>流转提醒：正式方案经德育审查后进入执行；执行中的正文不得无痕覆盖，需经阶段复盘形成新版本。家长仅查看系统已确认并具备可见权限的版本。</w:t>
      </w:r>
    </w:p>
    <w:p>
      <w:pPr>
        <w:pStyle w:val="Heading1"/>
        <w:keepNext/>
        <w:spacing w:before="240" w:after="100"/>
      </w:pPr>
      <w:r>
        <w:rPr>
          <w:rFonts w:ascii="Times New Roman" w:hAnsi="Times New Roman" w:eastAsia="宋体" w:hint="eastAsia"/>
          <w:b/>
          <w:color w:val="000000"/>
          <w:sz w:val="32"/>
        </w:rPr>
        <w:t>07  填写与导出核对</w:t>
      </w:r>
      <w:r>
        <w:rPr>
          <w:rFonts w:ascii="Times New Roman" w:hAnsi="Times New Roman" w:eastAsia="宋体" w:hint="eastAsia"/>
          <w:b w:val="0"/>
          <w:color w:val="000000"/>
          <w:sz w:val="20"/>
        </w:rPr>
        <w:t xml:space="preserve">  Checklist</w:t>
      </w:r>
    </w:p>
    <w:p>
      <w:pPr>
        <w:spacing w:before="0" w:after="80" w:line="360" w:lineRule="auto"/>
        <w:ind w:firstLine="0"/>
      </w:pPr>
      <w:r>
        <w:rPr>
          <w:rFonts w:ascii="Times New Roman" w:hAnsi="Times New Roman" w:eastAsia="宋体" w:hint="eastAsia"/>
          <w:b w:val="0"/>
          <w:sz w:val="24"/>
        </w:rPr>
        <w:t>□ 学生档案、家长信息和基线成绩已核对；健康信息已按权限处理。</w:t>
      </w:r>
    </w:p>
    <w:p>
      <w:pPr>
        <w:spacing w:before="0" w:after="80" w:line="360" w:lineRule="auto"/>
        <w:ind w:firstLine="0"/>
      </w:pPr>
      <w:r>
        <w:rPr>
          <w:rFonts w:ascii="Times New Roman" w:hAnsi="Times New Roman" w:eastAsia="宋体" w:hint="eastAsia"/>
          <w:b w:val="0"/>
          <w:sz w:val="24"/>
        </w:rPr>
        <w:t>□ 总体问题、升学目标和诊断证据已由教师确认，证据可追溯到考试、作业或反馈记录。</w:t>
      </w:r>
    </w:p>
    <w:p>
      <w:pPr>
        <w:spacing w:before="0" w:after="80" w:line="360" w:lineRule="auto"/>
        <w:ind w:firstLine="0"/>
      </w:pPr>
      <w:r>
        <w:rPr>
          <w:rFonts w:ascii="Times New Roman" w:hAnsi="Times New Roman" w:eastAsia="宋体" w:hint="eastAsia"/>
          <w:b w:val="0"/>
          <w:sz w:val="24"/>
        </w:rPr>
        <w:t>□ 每个学科方案均包含问题定位、原因分析、目标、要求与强化措施。</w:t>
      </w:r>
    </w:p>
    <w:p>
      <w:pPr>
        <w:spacing w:before="0" w:after="80" w:line="360" w:lineRule="auto"/>
        <w:ind w:firstLine="0"/>
      </w:pPr>
      <w:r>
        <w:rPr>
          <w:rFonts w:ascii="Times New Roman" w:hAnsi="Times New Roman" w:eastAsia="宋体" w:hint="eastAsia"/>
          <w:b w:val="0"/>
          <w:sz w:val="24"/>
        </w:rPr>
        <w:t>□ 目标、任务、执行记录、督查及复盘信息已与当前系统数据一致。</w:t>
      </w:r>
    </w:p>
    <w:p>
      <w:pPr>
        <w:spacing w:before="0" w:after="80" w:line="360" w:lineRule="auto"/>
        <w:ind w:firstLine="0"/>
      </w:pPr>
      <w:r>
        <w:rPr>
          <w:rFonts w:ascii="Times New Roman" w:hAnsi="Times New Roman" w:eastAsia="宋体" w:hint="eastAsia"/>
          <w:b w:val="0"/>
          <w:sz w:val="24"/>
        </w:rPr>
        <w:t>□ 导出版本号、状态、日期和可见范围已核对；未将内部督查内容误发给无权限对象。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hint="eastAsia"/>
        <w:b w:val="0"/>
        <w:sz w:val="18"/>
      </w:rPr>
      <w:t xml:space="preserve">第 </w:t>
    </w:r>
    <w:fldSimple w:instr="PAGE"/>
    <w:r>
      <w:rPr>
        <w:rFonts w:ascii="Times New Roman" w:hAnsi="Times New Roman" w:eastAsia="宋体" w:hint="eastAsia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 w:hint="eastAsia"/>
        <w:b w:val="0"/>
        <w:sz w:val="18"/>
      </w:rPr>
      <w:t>一生一案学业发展管理系统 · 高三试点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一生一案导出模板（可编辑版）</dc:title>
  <dc:subject>高三一生一案学业发展管理系统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